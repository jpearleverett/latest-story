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MIDNIGHT CONFESSOR</w:t>
      </w:r>
    </w:p>
    <w:p>
      <w:r>
        <w:rPr>
          <w:b/>
        </w:rPr>
        <w:t>CHAPTER 5 (PATH A-F): THE HUNTED</w:t>
      </w:r>
    </w:p>
    <w:p>
      <w:r>
        <w:rPr>
          <w:b/>
        </w:rPr>
        <w:t>DAILY INTRO</w:t>
      </w:r>
    </w:p>
    <w:p>
      <w:r>
        <w:rPr>
          <w:b/>
        </w:rPr>
        <w:t>DAY FIVE "Trust is a luxury you can no longer afford. Every face is either a trap or a mirror of your own fear."</w:t>
      </w:r>
    </w:p>
    <w:p>
      <w:r>
        <w:rPr>
          <w:b/>
        </w:rPr>
        <w:t>Subchapter 5.1AF - Running on Fumes</w:t>
      </w:r>
    </w:p>
    <w:p>
      <w:r>
        <w:rPr>
          <w:i/>
        </w:rPr>
        <w:t>PREVIOUSLY: Jack kidnapped Tom Wade to secure a confession. He fled the scene rather than surrendering to the FBI.</w:t>
      </w:r>
    </w:p>
    <w:p>
      <w:r>
        <w:rPr>
          <w:i/>
        </w:rPr>
        <w:t>BRIDGE TEXT: The city is a grid of sensors and eyes. Jack is a ghost moving through the blind spots. He needs a lead before his fuel runs out.</w:t>
      </w:r>
    </w:p>
    <w:p>
      <w:r>
        <w:rPr>
          <w:b/>
        </w:rPr>
        <w:t>NARRATIVE: I was a ghost. My life was measured in the distance between stolen coffee cups and the hours before the next fuel stop. The rain was my cover. The cold was my companion. I slept in the back of Tom Wade's stolen car deep within Ashport's dead industrial zones. I ran on black coffee and the white-hot adrenaline of betrayal.</w:t>
      </w:r>
    </w:p>
    <w:p>
      <w:r>
        <w:t>My face was on every news broadcast. Fugitive Detective Halloway. Armed and Dangerous. Sarah was leading the manhunt. I knew she wouldn't stop until she found me. She was a good cop. That made her my most dangerous enemy.</w:t>
      </w:r>
    </w:p>
    <w:p>
      <w:r>
        <w:t>The car was a liability. Every camera. Every patrol. Every citizen with a phone. They were all potential threats. They were all potential traps. They were all potential endings to my story.</w:t>
      </w:r>
    </w:p>
    <w:p>
      <w:r>
        <w:t>I needed two things. Grange and Tom's lab. And I needed to know if I was walking into a trap. I called the only person who would answer. Claire Thornhill. The victim's daughter.</w:t>
      </w:r>
    </w:p>
    <w:p>
      <w:r>
        <w:t>She met me in a vast desolate graveyard outside the city limits. The headstones were monuments to permanence while I was the definition of temporary. Fog rolled off the river and obscured the names of the dead.</w:t>
      </w:r>
    </w:p>
    <w:p>
      <w:r>
        <w:t>The meeting was dangerous. Risky. Stupid. But necessary. I had no other options. No other allies. No other way forward.</w:t>
      </w:r>
    </w:p>
    <w:p>
      <w:r>
        <w:t>She looked at me with stark disgust. I was the aggressive reckless man who had dumped her father's murderer on her diner floor. I was the man who had destroyed her life. I was the man who was now running from the law.</w:t>
      </w:r>
    </w:p>
    <w:p>
      <w:r>
        <w:t>"You are a fugitive, Halloway," she said. Her voice cut through the silence. "You promised me justice. You ended up running."</w:t>
      </w:r>
    </w:p>
    <w:p>
      <w:r>
        <w:t>"I have Tom's confession," I rasped. My throat was raw. "He is working with Grange. He framed your father. He framed James Sullivan and his own wife Teresa Wade. I need to find his lab. Helios Consulting. Before Victoria cleans it out."</w:t>
      </w:r>
    </w:p>
    <w:p>
      <w:r>
        <w:t>Claire's face hardened. The anger was still there. The pain was still there. But there was something else. Something that looked like understanding. Or maybe it was just resignation.</w:t>
      </w:r>
    </w:p>
    <w:p>
      <w:r>
        <w:t>"Victoria visited me," Claire said. Her voice was hard. "She said if you came to me for help I should give you this. And tell you that you have wasted enough time."</w:t>
      </w:r>
    </w:p>
    <w:p>
      <w:r>
        <w:t>She handed me a printed photograph of an old windowless industrial warehouse. The photo was high-resolution. Sharp. Clearly taken from satellite data.</w:t>
      </w:r>
    </w:p>
    <w:p>
      <w:r>
        <w:t>"This is the address. She said you wouldn't find it yourself." Claire's hand trembled as she gave me the coordinates. "She said she was disappointed I helped you escape. But that your self-destruction was predictable. And she told me this. The final price of corruption is always paid by the innocent who survive it."</w:t>
      </w:r>
    </w:p>
    <w:p>
      <w:r>
        <w:t>I took the coordinates. I took the photo. I took the truth. And I knew that Claire was right. That Victoria was right. That the innocent always paid the price. And that I was one of the people who had made them pay it.</w:t>
      </w:r>
    </w:p>
    <w:p>
      <w:r>
        <w:rPr>
          <w:b/>
        </w:rPr>
        <w:t>Subchapter 5.2AF - The Empty Lab</w:t>
      </w:r>
    </w:p>
    <w:p>
      <w:r>
        <w:rPr>
          <w:i/>
        </w:rPr>
        <w:t>PREVIOUSLY: Claire Thornhill gave Jack the location of Tom Wade's secret lab. Jack drives into the industrial district to secure evidence.</w:t>
      </w:r>
    </w:p>
    <w:p>
      <w:r>
        <w:rPr>
          <w:i/>
        </w:rPr>
        <w:t>BRIDGE TEXT: The laboratory is the birthplace of the perfect lie. Jack breaks in to find the truth but finds only what the Queen left behind.</w:t>
      </w:r>
    </w:p>
    <w:p>
      <w:r>
        <w:rPr>
          <w:b/>
        </w:rPr>
        <w:t>NARRATIVE: I found Helios Consulting in a remote forgotten industrial park. The facade was clean anonymous steel hiding the truth. The irony wasn't lost on me. I was breaking into the cathedral where my own legend was born.</w:t>
      </w:r>
    </w:p>
    <w:p>
      <w:r>
        <w:t>The building was isolated. Surrounded by empty lots and broken dreams. The kind of place where secrets could be kept. The kind of place where lies could be manufactured. The kind of place where legends could be built.</w:t>
      </w:r>
    </w:p>
    <w:p>
      <w:r>
        <w:t>I parked the stolen car three blocks away. I walked through the industrial wasteland. The rain had stopped but the air was still heavy with moisture. The ground was slick with oil and water. The kind of place where footprints disappeared. The kind of place where evidence was destroyed.</w:t>
      </w:r>
    </w:p>
    <w:p>
      <w:r>
        <w:t>I broke in through a back window. I cut the glass with a practiced guilty ease. The place was vast and sterile. The air conditioning hummed over a polished concrete floor. Tom's forensic lab. The place where my perfect clearance rate was meticulously manufactured.</w:t>
      </w:r>
    </w:p>
    <w:p>
      <w:r>
        <w:t>The lab was massive. Rows of workbenches. Storage units. Equipment stations. All empty now. All cleaned out. All gone. But the ghosts remained. The memories remained. The truth remained.</w:t>
      </w:r>
    </w:p>
    <w:p>
      <w:r>
        <w:t>But Victoria had already been here. All the sensitive equipment was gone. The DNA sequencers. The ballistics machines. The chemical synthesis apparatus. The room was surgically clean. Scrubbed of any evidence that could trace back to Blackwell.</w:t>
      </w:r>
    </w:p>
    <w:p>
      <w:r>
        <w:t>The lab was empty. The tools were gone. The evidence was destroyed. But Victoria had left something. Something that mattered. Something that would haunt me.</w:t>
      </w:r>
    </w:p>
    <w:p>
      <w:r>
        <w:t>I walked through the empty space. My footsteps echoed. The sound was hollow. The feeling was hollow. Everything was hollow. Except for one thing.</w:t>
      </w:r>
    </w:p>
    <w:p>
      <w:r>
        <w:t>Only one thing remained. A battered old filing cabinet in the corner labeled with a single black 'V'.</w:t>
      </w:r>
    </w:p>
    <w:p>
      <w:r>
        <w:t>I tore it open. Inside was the Chen Dossier. The original case files for Dr. Lisa Chen and James Sullivan and Teresa Wade. Victoria had taken the tools but deliberately left the victims' stories. She wanted me to see the human cost.</w:t>
      </w:r>
    </w:p>
    <w:p>
      <w:r>
        <w:t>I read through the files. Each one was a life destroyed. Each one was a truth buried. Each one was a conviction built on lies. And I had been the one who had closed those cases. I had been the one who had believed the perfect evidence. I had been the one who had destroyed innocent lives.</w:t>
      </w:r>
    </w:p>
    <w:p>
      <w:r>
        <w:t>The files were detailed. Meticulous. Complete. They showed the full scope of Tom's fraud. They showed the full scope of my failure. They showed the full scope of the damage.</w:t>
      </w:r>
    </w:p>
    <w:p>
      <w:r>
        <w:t>My phone buzzed. Victoria.</w:t>
      </w:r>
    </w:p>
    <w:p>
      <w:r>
        <w:t>You are always one step behind, Detective. The physical evidence is gone. The monster is exposed. Your freedom is forfeit. Today you must meet the victim you created. Greystone. Now. I sent her a car. Don't disappoint her. -E.C.</w:t>
      </w:r>
    </w:p>
    <w:p>
      <w:r>
        <w:t>I had to see Lisa Chen. I couldn't risk going near Greystone myself. The perimeter would be crawling with FBI looking for the stolen car. I had to ditch the vehicle and change clothes. I had to risk walking into a controlled meeting.</w:t>
      </w:r>
    </w:p>
    <w:p>
      <w:r>
        <w:t>But I also knew that this was a trap. That Victoria was setting me up. That she was using me. But I had no choice. I had to see Lisa. I had to face what I had done. I had to face the truth.</w:t>
      </w:r>
    </w:p>
    <w:p>
      <w:r>
        <w:rPr>
          <w:b/>
        </w:rPr>
        <w:t>Subchapter 5.3AF - A Victim's Mercy</w:t>
      </w:r>
    </w:p>
    <w:p>
      <w:r>
        <w:rPr>
          <w:i/>
        </w:rPr>
        <w:t>PREVIOUSLY: Jack recovered the case files from the gutted lab. Victoria arranged a meeting with the first victim, Lisa Chen.</w:t>
      </w:r>
    </w:p>
    <w:p>
      <w:r>
        <w:rPr>
          <w:i/>
        </w:rPr>
        <w:t>BRIDGE TEXT: The fugitive meets the prisoner. A car ride in the rain determines the next target.</w:t>
      </w:r>
    </w:p>
    <w:p>
      <w:r>
        <w:rPr>
          <w:b/>
        </w:rPr>
        <w:t>NARRATIVE: I ditched the car and walked three miles in the freezing drizzle. I became just another shadow melting into Ashport's grime.</w:t>
      </w:r>
    </w:p>
    <w:p>
      <w:r>
        <w:t>The walk was long. Cold. Dangerous. Every step was a risk. Every face was a potential threat. Every moment was a chance to be caught. But I kept moving. I kept going. I kept walking toward the truth.</w:t>
      </w:r>
    </w:p>
    <w:p>
      <w:r>
        <w:t>A black Mercedes pulled up beside me. Quiet. Imposing. Not Victoria. A nervous young driver. Lisa Chen was in the back.</w:t>
      </w:r>
    </w:p>
    <w:p>
      <w:r>
        <w:t>I slid into the front seat. Lisa Chen looked at me. The fugitive. The failure. The man on the run. Her eyes were four years older and infinitely colder. She didn't look like a woman who had just been released. She looked like a woman who was planning a war.</w:t>
      </w:r>
    </w:p>
    <w:p>
      <w:r>
        <w:t>"You look awful, Detective Halloway. Good. That is what you deserve. Victoria said your arrogance needed to be broken before you could be useful."</w:t>
      </w:r>
    </w:p>
    <w:p>
      <w:r>
        <w:t>"I know. Tom framed you. He framed James Sullivan and his own wife. I have the files. I'm sorry."</w:t>
      </w:r>
    </w:p>
    <w:p>
      <w:r>
        <w:t>"Sorry doesn't fix it. But Victoria sent me this car to meet you. She said I had to make a choice. Turn you in or give you the final target."</w:t>
      </w:r>
    </w:p>
    <w:p>
      <w:r>
        <w:t>Lisa reached into her coat pocket. She pulled out a heavy plastic security card. "This is Deputy Chief Grange's personal security card. Victoria stole it from his boat before the FBI took him. She said he has a secondary lockup. A private evidence room he uses to store blackmail material and the full records of his victims."</w:t>
      </w:r>
    </w:p>
    <w:p>
      <w:r>
        <w:t>"She wants me to go after Grange," I realized. "She wants me to find the final monster."</w:t>
      </w:r>
    </w:p>
    <w:p>
      <w:r>
        <w:t>"She wants you to prove that even on the run you can still find the truth," Lisa countered. "I don't forgive you, Detective. But I need you to find James and Teresa. So I won't turn you in. Not today. Use the card."</w:t>
      </w:r>
    </w:p>
    <w:p>
      <w:r>
        <w:t>She had shown mercy. A victim saving her persecutor. I had the key. Grange's lockup. The final piece of the puzzle. But Sarah was out there. If I called her I could try to negotiate a surrender. If I used the key I was committing to the darkness.</w:t>
      </w:r>
    </w:p>
    <w:p>
      <w:r>
        <w:t>The choice was clear. The law or the truth. The system or the mission. Sarah or Victoria. But the choice was also impossible. Because either way, someone would suffer. Either way, someone would pay the price. Either way, I would lose something I couldn't afford to lose.</w:t>
      </w:r>
    </w:p>
    <w:p>
      <w:r>
        <w:t>My phone buzzed. Victoria.</w:t>
      </w:r>
    </w:p>
    <w:p>
      <w:r>
        <w:t>Time is running out, Detective. The FBI is closing in. Sarah is getting closer. And every moment you delay is another moment James and Teresa spend in prison. Use the card. Find the truth. Or call Sarah. Surrender. But choose now. The clock is ticking. -V.</w:t>
      </w:r>
    </w:p>
    <w:p>
      <w:r>
        <w:t>I looked at the card. I looked at my phone. And I knew that this was the moment. The moment that would define everything. The moment that would determine whether I was still a cop or just a fugitive. The moment that would determine whether justice was served or whether the system would protect itself once again.</w:t>
      </w:r>
    </w:p>
    <w:p>
      <w:r>
        <w:rPr>
          <w:b/>
        </w:rPr>
        <w:t>[DECISION POINT]</w:t>
      </w:r>
    </w:p>
    <w:p>
      <w:r>
        <w:rPr>
          <w:b/>
        </w:rPr>
        <w:t>OPTION A: "I'll go after Grange's Lockup." (Use the keycard immediately. Continue as a vigilante.)</w:t>
      </w:r>
    </w:p>
    <w:p>
      <w:r>
        <w:rPr>
          <w:b/>
        </w:rPr>
        <w:t>OPTION B: "I'll use the key to leverage Sarah's help." (Call Sarah. Use the keycard to negotiate surrender.)</w:t>
      </w:r>
    </w:p>
    <w:p>
      <w:r>
        <w:rPr>
          <w:b/>
        </w:rPr>
        <w:t>CHAPTER 5 (PATH A-S): THE CONFESSION AND THE CUFFS</w:t>
      </w:r>
    </w:p>
    <w:p>
      <w:r>
        <w:rPr>
          <w:b/>
        </w:rPr>
        <w:t>DAILY INTRO</w:t>
      </w:r>
    </w:p>
    <w:p>
      <w:r>
        <w:rPr>
          <w:b/>
        </w:rPr>
        <w:t>DAY FIVE "There is no clean getaway from the truth. Not when you're wearing a badge, and certainly not when you're wearing steel."</w:t>
      </w:r>
    </w:p>
    <w:p>
      <w:r>
        <w:rPr>
          <w:b/>
        </w:rPr>
        <w:t>Subchapter 5.1AS - The Legal Wreckage</w:t>
      </w:r>
    </w:p>
    <w:p>
      <w:r>
        <w:rPr>
          <w:i/>
        </w:rPr>
        <w:t>PREVIOUSLY: Jack kidnapped Tom Wade but surrendered to Sarah. He is now out on bail thanks to the evidence he secured.</w:t>
      </w:r>
    </w:p>
    <w:p>
      <w:r>
        <w:rPr>
          <w:i/>
        </w:rPr>
        <w:t>BRIDGE TEXT: The ankle monitor is a constant reminder of the leash. Jack is free but tethered. The investigation continues from the kitchen table.</w:t>
      </w:r>
    </w:p>
    <w:p>
      <w:r>
        <w:rPr>
          <w:b/>
        </w:rPr>
        <w:t>NARRATIVE: I was out on bail. Sarah leveraged Tom's confession and the Insurance Policy ledger against the DA's office. But I was officially charged with Obstruction of Justice and Unlawful Detainment. A vigilante with an ankle monitor. My aggression had secured the confession but my pragmatism now had me tethered to my apartment.</w:t>
      </w:r>
    </w:p>
    <w:p>
      <w:r>
        <w:t>The monitor was heavy. Constant. A reminder of what I had done. A reminder of what I had become. A reminder that I was no longer a cop. I was a suspect. I was a liability. I was a problem.</w:t>
      </w:r>
    </w:p>
    <w:p>
      <w:r>
        <w:t>The apartment felt like a prison. The walls were closing in. The windows were barred. The door was locked. The monitor was a chain. A leash. A reminder that I was no longer free.</w:t>
      </w:r>
    </w:p>
    <w:p>
      <w:r>
        <w:t>I met Sarah at the courthouse steps. I wasn't allowed inside. "Martinez is furious," she warned. She adjusted her briefcase. "Tom's confession is solid but the kidnapping tainted the evidence. You went from a witness to a liability. You are a clean slate with a permanent asterisk."</w:t>
      </w:r>
    </w:p>
    <w:p>
      <w:r>
        <w:t>The courthouse was imposing. The steps were wide. The columns were tall. The kind of place where justice was supposed to be served. The kind of place where truth was supposed to be found. The kind of place where I was no longer welcome.</w:t>
      </w:r>
    </w:p>
    <w:p>
      <w:r>
        <w:t>"But Tom confirmed Grange. Right? He confirmed the twenty-three victims."</w:t>
      </w:r>
    </w:p>
    <w:p>
      <w:r>
        <w:t>"Yes. But Victoria beat us to it. She dropped the Grange video during the raid. She made us look like we were cleaning up our own mess." Sarah shook her head. "She is always one step ahead. You are always one felony behind."</w:t>
      </w:r>
    </w:p>
    <w:p>
      <w:r>
        <w:t>We drove to Greystone to collect Dr. Lisa Chen. I couldn't go in. My bail restricted me from going near any active justice facilities. I sat in the car. The ankle monitor chafed. Sarah went in alone.</w:t>
      </w:r>
    </w:p>
    <w:p>
      <w:r>
        <w:t>The wait was long. The silence was heavy. The guilt was heavier. I had put Lisa Chen in that place. I had destroyed her life. I had destroyed her career. I had destroyed her future.</w:t>
      </w:r>
    </w:p>
    <w:p>
      <w:r>
        <w:t>The minutes stretched into hours. The hours stretched into eternity. The guilt stretched into infinity. I had done this. I had created this. I had destroyed everything.</w:t>
      </w:r>
    </w:p>
    <w:p>
      <w:r>
        <w:t>She brought Lisa Chen out. Lisa's eyes were sharp and calculating. She missed nothing.</w:t>
      </w:r>
    </w:p>
    <w:p>
      <w:r>
        <w:t>"Dr. Chen. I am Detective Halloway. I am responsible for sending you here. Tom Wade confessed. I'm sorry."</w:t>
      </w:r>
    </w:p>
    <w:p>
      <w:r>
        <w:t>Lisa looked at my ankle monitor. "Apology accepted. But only because you look like the truth finally caught you. That is a form of restitution." She glanced down at the restrictive device. "Victoria Ashford visited me. She said to give the man with the ankle monitor this."</w:t>
      </w:r>
    </w:p>
    <w:p>
      <w:r>
        <w:t>Lisa handed me a flash drive. The Chen Dossier. The evidence was now in my hands but my hands couldn't move past the front lawn.</w:t>
      </w:r>
    </w:p>
    <w:p>
      <w:r>
        <w:t>"Victoria said Tom Wade framed two others using the same methodology. James Sullivan and Teresa Wade," Lisa stated clearly. "They are the cost of your arrogance. Find them. Free them. Then we will talk about forgiveness."</w:t>
      </w:r>
    </w:p>
    <w:p>
      <w:r>
        <w:t>I took the drive. I took the truth. And I knew that this was just the beginning. That there were more victims. More lies. More truth. And that finding them would expose the full scope of Tom's corruption. But it would also expose the full scope of my failure.</w:t>
      </w:r>
    </w:p>
    <w:p>
      <w:r>
        <w:rPr>
          <w:b/>
        </w:rPr>
        <w:t>Subchapter 5.2AS - The Prisoner's Deal</w:t>
      </w:r>
    </w:p>
    <w:p>
      <w:r>
        <w:rPr>
          <w:i/>
        </w:rPr>
        <w:t>PREVIOUSLY: Lisa Chen provided the dossier on other victims. Jack needs to interrogate Tom Wade to find the physical evidence.</w:t>
      </w:r>
    </w:p>
    <w:p>
      <w:r>
        <w:rPr>
          <w:i/>
        </w:rPr>
        <w:t>BRIDGE TEXT: A jailhouse interview. Jack confronts his former best friend through the glass. The location of the lab is revealed.</w:t>
      </w:r>
    </w:p>
    <w:p>
      <w:r>
        <w:rPr>
          <w:b/>
        </w:rPr>
        <w:t>NARRATIVE: I was in hell. I was confined and the evidence was outside my reach. I needed Tom Wade. Legally I was forbidden to contact him. But I was good at breaking rules and his attorney needed a deal.</w:t>
      </w:r>
    </w:p>
    <w:p>
      <w:r>
        <w:t>The jail was a fortress. Concrete and steel. Bars and locks. The kind of place where hope went to die. The kind of place where truth was buried. The kind of place where justice was forgotten.</w:t>
      </w:r>
    </w:p>
    <w:p>
      <w:r>
        <w:t>I arranged a meeting with Tom through his lawyer. I promised immunity on the kidnapping charge in exchange for further cooperation. I met him in a sterile interview room at the jail. Thick glass separated us.</w:t>
      </w:r>
    </w:p>
    <w:p>
      <w:r>
        <w:t>The room was cold. Sterile. Empty. The kind of place where conversations were recorded. The kind of place where confessions were extracted. The kind of place where friendships died.</w:t>
      </w:r>
    </w:p>
    <w:p>
      <w:r>
        <w:t>Tom looked resigned. He already wore prison blues. The man who had been my best friend. The man who had been the architect. The man who had destroyed everything.</w:t>
      </w:r>
    </w:p>
    <w:p>
      <w:r>
        <w:t>"You ruined my life, Jack."</w:t>
      </w:r>
    </w:p>
    <w:p>
      <w:r>
        <w:t>"You ruined mine first. And Lisa Chen's. And James Sullivan's. And your own wife's." I slapped the Chen Dossier on the table. "I need the key to James Sullivan's case. And I need the truth about Teresa. Why did you frame your own wife for arson?"</w:t>
      </w:r>
    </w:p>
    <w:p>
      <w:r>
        <w:t>Tom sighed. He rubbed his temples. The gesture was familiar. The man was familiar. But the truth was not. "Teresa found my original forensic notebooks. The ones proving my fraud. She threatened to go to Internal Affairs. I couldn't let her. I manufactured ballistics to lock up James Sullivan. I manufactured arson evidence to silence Teresa. She was the most dangerous threat because she knew the difference between the man I pretended to be and the man I was."</w:t>
      </w:r>
    </w:p>
    <w:p>
      <w:r>
        <w:t>The words were harsh. True. Devastating. Tom had framed his own wife. He had destroyed his own marriage. He had destroyed his own life. And he had done it all to protect a lie. To protect the system. To protect himself.</w:t>
      </w:r>
    </w:p>
    <w:p>
      <w:r>
        <w:t>The confession was complete. The truth was complete. The devastation was complete. Everything was complete. Except for one thing.</w:t>
      </w:r>
    </w:p>
    <w:p>
      <w:r>
        <w:t>"What about the evidence? Where did you keep the master set of tools? The DNA sequencer?"</w:t>
      </w:r>
    </w:p>
    <w:p>
      <w:r>
        <w:t>"In a secure lab downtown. Registered to Helios Consulting. I told Victoria about it after you hit me. She is probably there now cleaning up my mess."</w:t>
      </w:r>
    </w:p>
    <w:p>
      <w:r>
        <w:t>The lab was the key. The evidence was the key. The truth was the key. But Victoria had the key. And I was locked out.</w:t>
      </w:r>
    </w:p>
    <w:p>
      <w:r>
        <w:t>My phone buzzed. The vibrations felt like an electric shock against my leg. Victoria.</w:t>
      </w:r>
    </w:p>
    <w:p>
      <w:r>
        <w:t>Helios Consulting, Detective. Tom gave you the key. Now what do you do with it? Do you trust the law or do you trust your gut knowing the key is useless if you are tethered?</w:t>
      </w:r>
    </w:p>
    <w:p>
      <w:r>
        <w:t>I looked at Tom. I looked at the monitor on my ankle. I looked at my phone. And I knew that Victoria was right. That the key was useless if I was tethered. That the evidence would be gone if I waited. That the system would protect itself if I let it.</w:t>
      </w:r>
    </w:p>
    <w:p>
      <w:r>
        <w:rPr>
          <w:b/>
        </w:rPr>
        <w:t>Subchapter 5.3AS - The Legal Line</w:t>
      </w:r>
    </w:p>
    <w:p>
      <w:r>
        <w:rPr>
          <w:i/>
        </w:rPr>
        <w:t>PREVIOUSLY: Tom revealed the location of Helios Consulting. Victoria warns that she is already moving to destroy it.</w:t>
      </w:r>
    </w:p>
    <w:p>
      <w:r>
        <w:rPr>
          <w:i/>
        </w:rPr>
        <w:t>BRIDGE TEXT: The clock is ticking. Sarah insists on procedure. Jack feels the old urge to run.</w:t>
      </w:r>
    </w:p>
    <w:p>
      <w:r>
        <w:rPr>
          <w:b/>
        </w:rPr>
        <w:t>NARRATIVE: I rushed back to Sarah. The clock was ticking on the Helios lab. The urgency was a physical ache. "Tom gave me the lab location. Helios Consulting. And he confirmed James Sullivan and Teresa Wade were framed. We need to hit Helios now. Before Victoria cleans it out."</w:t>
      </w:r>
    </w:p>
    <w:p>
      <w:r>
        <w:t>The drive back was tense. The silence was heavy. The guilt was heavier. I had put us in this position. I had created this mess. I had destroyed everything.</w:t>
      </w:r>
    </w:p>
    <w:p>
      <w:r>
        <w:t>The road stretched ahead. The city stretched around us. The truth stretched between us. Everything was stretched. Everything was tense. Everything was broken.</w:t>
      </w:r>
    </w:p>
    <w:p>
      <w:r>
        <w:t>Sarah looked at the ankle monitor. Her expression hardened. "You are under house arrest, Jack. You are facing jail time. You are not going anywhere. I am calling the FBI with the address. This has to be clean. I am risking my career for your bail. I won't risk it for your ego."</w:t>
      </w:r>
    </w:p>
    <w:p>
      <w:r>
        <w:t>"The FBI takes hours to mobilize," I argued. "Victoria's people take minutes. If we wait the evidence for Teresa and James burns."</w:t>
      </w:r>
    </w:p>
    <w:p>
      <w:r>
        <w:t>"Then let it burn," Sarah said. "Because if you cut that monitor you burn with it. And you are no good to anyone in a cell."</w:t>
      </w:r>
    </w:p>
    <w:p>
      <w:r>
        <w:t>The words were final. The decision was final. The choice was final. Everything was final. Except for one thing.</w:t>
      </w:r>
    </w:p>
    <w:p>
      <w:r>
        <w:t>I knew she was right. But I also knew the system was slow and Victoria was fast. I was trapped. I had to choose the slow legal path to contain the damage from my aggressive actions or risk everything for the speed that Victoria had cultivated.</w:t>
      </w:r>
    </w:p>
    <w:p>
      <w:r>
        <w:t>The trap was complete. The choice was complete. The moment was complete. Everything was complete. Except for one thing.</w:t>
      </w:r>
    </w:p>
    <w:p>
      <w:r>
        <w:t>The choice was clear. The law or the truth. The system or the mission. Sarah or Victoria. But the choice was also impossible. Because either way, someone would suffer. Either way, someone would pay the price. Either way, I would lose something I couldn't afford to lose.</w:t>
      </w:r>
    </w:p>
    <w:p>
      <w:r>
        <w:t>My phone buzzed. Victoria.</w:t>
      </w:r>
    </w:p>
    <w:p>
      <w:r>
        <w:t>Time is running out, Detective. The FBI is slow. The system is slow. The law is slow. But James and Teresa are running out of time. Cut the monitor. Find the evidence. Or stay tethered. Watch the evidence burn. The choice is yours. But choose now. -V.</w:t>
      </w:r>
    </w:p>
    <w:p>
      <w:r>
        <w:t>I looked at Sarah. I looked at the monitor. I looked at my phone. And I knew that this was the moment. The moment that would define everything. The moment that would determine whether I was still a cop or just a fugitive. The moment that would determine whether justice was served or whether the system would protect itself once again.</w:t>
      </w:r>
    </w:p>
    <w:p>
      <w:r>
        <w:t>The moment was here. The choice was here. The truth was here. Everything was here. Everything was now. Everything was waiting.</w:t>
      </w:r>
    </w:p>
    <w:p>
      <w:r>
        <w:t>The clock was ticking. The evidence was burning. The truth was waiting. Everything was waiting. Everything was burning. Everything was ticking.</w:t>
      </w:r>
    </w:p>
    <w:p>
      <w:r>
        <w:t>The urgency was real. The pressure was real. The choice was real. Everything was real. Everything was immediate. Everything was now.</w:t>
      </w:r>
    </w:p>
    <w:p>
      <w:r>
        <w:t>The monitor was a chain. The evidence was a key. The truth was a lock. Everything was connected. Everything was linked. Everything was bound.</w:t>
      </w:r>
    </w:p>
    <w:p>
      <w:r>
        <w:rPr>
          <w:b/>
        </w:rPr>
        <w:t>[DECISION POINT]</w:t>
      </w:r>
    </w:p>
    <w:p>
      <w:r>
        <w:rPr>
          <w:b/>
        </w:rPr>
        <w:t>OPTION A: "I'll call the FBI and stay here." (Accept legal restraints. Let Sarah handle it.)</w:t>
      </w:r>
    </w:p>
    <w:p>
      <w:r>
        <w:rPr>
          <w:b/>
        </w:rPr>
        <w:t>OPTION B: "I'm going. Cut the monitor." (Go rogue. Violate bail to get the evidence.)</w:t>
      </w:r>
    </w:p>
    <w:p>
      <w:r>
        <w:rPr>
          <w:b/>
        </w:rPr>
        <w:t>CHAPTER 5 (PATH M-A): THE TAINTED HAND</w:t>
      </w:r>
    </w:p>
    <w:p>
      <w:r>
        <w:rPr>
          <w:b/>
        </w:rPr>
        <w:t>DAILY INTRO</w:t>
      </w:r>
    </w:p>
    <w:p>
      <w:r>
        <w:rPr>
          <w:b/>
        </w:rPr>
        <w:t>DAY FIVE "You can get the job done, but if your hands are bloody, nobody trusts the results. Especially not the system you betrayed."</w:t>
      </w:r>
    </w:p>
    <w:p>
      <w:r>
        <w:rPr>
          <w:b/>
        </w:rPr>
        <w:t>Subchapter 5.1MA - The Tainted Witness</w:t>
      </w:r>
    </w:p>
    <w:p>
      <w:r>
        <w:rPr>
          <w:i/>
        </w:rPr>
        <w:t>PREVIOUSLY: Jack confessed publicly but aggressively assaulted Grange at the docks. The FBI views him as a liability.</w:t>
      </w:r>
    </w:p>
    <w:p>
      <w:r>
        <w:rPr>
          <w:i/>
        </w:rPr>
        <w:t>BRIDGE TEXT: The hero is now a pariah. Agent Martinez sidelines Jack. The release of Lisa Chen becomes a test of conduct.</w:t>
      </w:r>
    </w:p>
    <w:p>
      <w:r>
        <w:rPr>
          <w:b/>
        </w:rPr>
        <w:t>NARRATIVE: I drove to the FBI field office alone. I walked in. The atmosphere was actively hostile. Agent Martinez was red-faced. He didn't bother with an interrogation room. He dragged me into a noisy storage closet.</w:t>
      </w:r>
    </w:p>
    <w:p>
      <w:r>
        <w:t>The closet was small. Cramped. Dark. The kind of place where secrets were kept. The kind of place where deals were made. The kind of place where careers died.</w:t>
      </w:r>
    </w:p>
    <w:p>
      <w:r>
        <w:t>"You complicated everything, Halloway," Martinez hissed. He snatched the Insurance Policy ledger from my hands. "You and Reeves attacking Grange at the dock? We were two minutes away. Now your public confession looks like a cover story. Your testimony is tainted by assault charges."</w:t>
      </w:r>
    </w:p>
    <w:p>
      <w:r>
        <w:t>"We got him," I countered. The taste of dry failure was on my tongue. "He was running."</w:t>
      </w:r>
    </w:p>
    <w:p>
      <w:r>
        <w:t>"You lost the moral high ground, Jack. That is all you had left. We are distancing ourselves from you." Martinez shoved a file into my chest. "Dr. Lisa Chen is being released. She was framed by your friend Tom Wade. Victoria Ashford secured the release documentation. You are going to Greystone. You are going to collect her and bring her here. And you are not going to involve Sarah Reeves or anyone else who might taint the witness further. You are a liability, Halloway. Act like one."</w:t>
      </w:r>
    </w:p>
    <w:p>
      <w:r>
        <w:t>I drove to Greystone alone. The silence was heavy with Martinez's scorn. The drive was long. The road was empty. The truth was heavy.</w:t>
      </w:r>
    </w:p>
    <w:p>
      <w:r>
        <w:t>Greystone was a fortress. Concrete and steel. Bars and locks. The kind of place where hope went to die. The kind of place where truth was buried. The kind of place where justice was forgotten.</w:t>
      </w:r>
    </w:p>
    <w:p>
      <w:r>
        <w:t>Dr. Lisa Chen walked out. She saw me and her eyes narrowed.</w:t>
      </w:r>
    </w:p>
    <w:p>
      <w:r>
        <w:t>"The notorious Jack Halloway. I saw the news. The hero turned corrupt cop who had to violently attack his former boss to secure justice." She shook her head. "You haven't learned anything. You just exchanged one form of violence for another. You traded the law's corruption for your own."</w:t>
      </w:r>
    </w:p>
    <w:p>
      <w:r>
        <w:t>"I was wrong, Dr. Chen," I repeated the tired mantra. "Tom was the architect. We have the ledger. We know you are innocent."</w:t>
      </w:r>
    </w:p>
    <w:p>
      <w:r>
        <w:t>"I know I'm innocent." Lisa pulled a flash drive from her pocket. "Victoria Ashford visited me. She said you would come alone. Looking guilty and desperate. She said if you did I should give you this. And tell you that results without accountability are just another form of self-interest."</w:t>
      </w:r>
    </w:p>
    <w:p>
      <w:r>
        <w:t>I took the drive. I took the truth. And I knew that Victoria was right. That results without accountability were just another form of self-interest. That I had become the thing I was fighting against. That I had become the monster.</w:t>
      </w:r>
    </w:p>
    <w:p>
      <w:r>
        <w:t>The drive was heavy. The truth was heavy. The guilt was heavy. Everything was heavy. The weight was crushing. The pressure was crushing. The shame was crushing.</w:t>
      </w:r>
    </w:p>
    <w:p>
      <w:r>
        <w:t>The drive contained the names. The names contained the truth. The truth contained the guilt. Everything contained everything. Everything was connected. Everything was linked.</w:t>
      </w:r>
    </w:p>
    <w:p>
      <w:r>
        <w:t>The names were real. The truth was real. The guilt was real. Everything was real. Everything was tangible. Everything was solid.</w:t>
      </w:r>
    </w:p>
    <w:p>
      <w:r>
        <w:t>The reality was harsh. The truth was harsh. The guilt was harsh. Everything was harsh. Everything was brutal. Everything was unforgiving.</w:t>
      </w:r>
    </w:p>
    <w:p>
      <w:r>
        <w:t>The drive was a burden. The truth was a burden. The guilt was a burden. Everything was a burden. Everything was heavy. Everything was crushing.</w:t>
      </w:r>
    </w:p>
    <w:p>
      <w:r>
        <w:rPr>
          <w:b/>
        </w:rPr>
        <w:t>Subchapter 5.2MA - Victoria's Ultimatum</w:t>
      </w:r>
    </w:p>
    <w:p>
      <w:r>
        <w:rPr>
          <w:i/>
        </w:rPr>
        <w:t>PREVIOUSLY: Lisa Chen delivered Victoria's message. Jack returns to the precinct to find Sarah packing.</w:t>
      </w:r>
    </w:p>
    <w:p>
      <w:r>
        <w:rPr>
          <w:i/>
        </w:rPr>
        <w:t>BRIDGE TEXT: The partnership is fractured. Sarah cannot work with a vigilante. Victoria offers a new alliance.</w:t>
      </w:r>
    </w:p>
    <w:p>
      <w:r>
        <w:rPr>
          <w:b/>
        </w:rPr>
        <w:t>NARRATIVE: I returned to my office. The Chen Dossier burned a hole in my pocket. Sarah was there. She was packing a box. The air was colder than the Ashport rain.</w:t>
      </w:r>
    </w:p>
    <w:p>
      <w:r>
        <w:t>The office was empty. The walls were bare. The desk was clean. The kind of place where memories were packed away. The kind of place where careers ended. The kind of place where friendships died.</w:t>
      </w:r>
    </w:p>
    <w:p>
      <w:r>
        <w:t>The room was silent. The air was still. The moment was frozen. Everything was frozen. Everything was still. Everything was silent.</w:t>
      </w:r>
    </w:p>
    <w:p>
      <w:r>
        <w:t>"I'm done," she stated. She didn't look up. She packed her personalized coffee mug. The one I had given her thirteen years ago. "I am not working for the FBI. And I certainly am not working with a vigilante who throws away a clean case for a rush of adrenaline. You crossed a line, Jack. I cannot be your accomplice."</w:t>
      </w:r>
    </w:p>
    <w:p>
      <w:r>
        <w:t>"I got Grange!" I pleaded. I knew how hollow it sounded.</w:t>
      </w:r>
    </w:p>
    <w:p>
      <w:r>
        <w:t>"You got lucky! You ruined your confession. You ruined my reputation by association." She slammed the box shut. "You need to face the fact that Victoria is controlling you, Jack. She is giving you just enough rope to hang yourself. She ensures that whatever good you do is always compromised."</w:t>
      </w:r>
    </w:p>
    <w:p>
      <w:r>
        <w:t>The words were harsh. True. Devastating. Sarah was leaving. She was walking away. She was giving up. And I had done this. I had created this. I had destroyed everything.</w:t>
      </w:r>
    </w:p>
    <w:p>
      <w:r>
        <w:t>The box was full. The office was empty. The partnership was over. Everything was over. Except for one thing.</w:t>
      </w:r>
    </w:p>
    <w:p>
      <w:r>
        <w:t>My phone buzzed. Victoria.</w:t>
      </w:r>
    </w:p>
    <w:p>
      <w:r>
        <w:t>Day Five is a choice, Jack. Sarah is leaving because you failed her trust. Let her go. You are more effective outside the system than in it. Your next targets are James Sullivan and Teresa Wade. Two more victims of Tom's fraud. I suggest you find James Sullivan's defense attorney before he sells out his client. And Jack? Come alone. Your next briefing is on the waterfront. You chose isolation. Now embrace it.</w:t>
      </w:r>
    </w:p>
    <w:p>
      <w:r>
        <w:t>I looked at Sarah. I looked at the message. And I knew that Victoria was right. That I had chosen isolation. That I had chosen the darkness. That I had chosen the path that would destroy everything. Including my partnership. Including my friendship. Including myself.</w:t>
      </w:r>
    </w:p>
    <w:p>
      <w:r>
        <w:t>The choice was made. The path was chosen. The darkness was embraced. Everything was done. Everything was over. Everything was finished.</w:t>
      </w:r>
    </w:p>
    <w:p>
      <w:r>
        <w:t>The partnership was gone. The friendship was gone. The trust was gone. Everything was gone. Everything was lost. Everything was destroyed.</w:t>
      </w:r>
    </w:p>
    <w:p>
      <w:r>
        <w:t>The loss was complete. The destruction was complete. The devastation was complete. Everything was complete. Everything was finished. Everything was done.</w:t>
      </w:r>
    </w:p>
    <w:p>
      <w:r>
        <w:rPr>
          <w:b/>
        </w:rPr>
        <w:t>Subchapter 5.3MA - The Break or the Betrayal</w:t>
      </w:r>
    </w:p>
    <w:p>
      <w:r>
        <w:rPr>
          <w:i/>
        </w:rPr>
        <w:t>PREVIOUSLY: Sarah is leaving. Victoria demands Jack continue the mission alone. The fate of the next two victims hangs in the balance.</w:t>
      </w:r>
    </w:p>
    <w:p>
      <w:r>
        <w:rPr>
          <w:i/>
        </w:rPr>
        <w:t>BRIDGE TEXT: A moment of decision in a packed office. To save the partnership, Jack must share the burden. To save the mission, he must walk alone.</w:t>
      </w:r>
    </w:p>
    <w:p>
      <w:r>
        <w:rPr>
          <w:b/>
        </w:rPr>
        <w:t>NARRATIVE: I looked at Sarah. Her hand was on the door handle. Victoria had perfectly timed the ultimatum. If I told Sarah about James Sullivan and Teresa Wade she might stay. But Victoria would cut off all resources and information. If I accepted Victoria's path I lost Sarah forever.</w:t>
      </w:r>
    </w:p>
    <w:p>
      <w:r>
        <w:t>The moment was frozen. The silence was heavy. The choice was clear. But the choice was also impossible.</w:t>
      </w:r>
    </w:p>
    <w:p>
      <w:r>
        <w:t>The office was still. The air was still. The moment was still. Everything was still. Everything was frozen. Everything was waiting.</w:t>
      </w:r>
    </w:p>
    <w:p>
      <w:r>
        <w:t>The stillness was heavy. The silence was heavy. The moment was heavy. Everything was heavy. Everything was oppressive. Everything was suffocating.</w:t>
      </w:r>
    </w:p>
    <w:p>
      <w:r>
        <w:t>"Sarah," I said. "Wait."</w:t>
      </w:r>
    </w:p>
    <w:p>
      <w:r>
        <w:t>The word was simple. The request was simple. The moment was simple. But nothing else was simple. Nothing else was easy. Nothing else was clear.</w:t>
      </w:r>
    </w:p>
    <w:p>
      <w:r>
        <w:t>She paused. "Give me one reason, Jack. One reason not to walk out of here and let Martinez handle you."</w:t>
      </w:r>
    </w:p>
    <w:p>
      <w:r>
        <w:t>The pause was brief. The question was brief. The moment was brief. But the answer was not brief. The answer was not simple. The answer was not easy.</w:t>
      </w:r>
    </w:p>
    <w:p>
      <w:r>
        <w:t>I held the flash drive Lisa gave me. It contained the names. James Sullivan. Teresa Wade. Real people rotting in cells because of my friend.</w:t>
      </w:r>
    </w:p>
    <w:p>
      <w:r>
        <w:t>The drive was small. The names were small. The truth was small. But the impact was not small. The impact was not simple. The impact was not easy.</w:t>
      </w:r>
    </w:p>
    <w:p>
      <w:r>
        <w:t>The smallness was deceptive. The simplicity was deceptive. The easiness was deceptive. Everything was deceptive. Everything was misleading. Everything was false.</w:t>
      </w:r>
    </w:p>
    <w:p>
      <w:r>
        <w:t>The drive was heavy. The truth was heavy. The choice was heavy. Everything was heavy. The weight was crushing. The pressure was crushing. The guilt was crushing.</w:t>
      </w:r>
    </w:p>
    <w:p>
      <w:r>
        <w:t>The heaviness was real. The crushing was real. The guilt was real. Everything was real. Everything was tangible. Everything was solid.</w:t>
      </w:r>
    </w:p>
    <w:p>
      <w:r>
        <w:t>The drive was a key. The names were a key. The truth was a key. Everything was a key. Everything was a door. Everything was a lock.</w:t>
      </w:r>
    </w:p>
    <w:p>
      <w:r>
        <w:t>The key was powerful. The door was powerful. The lock was powerful. Everything was powerful. Everything was significant. Everything was important.</w:t>
      </w:r>
    </w:p>
    <w:p>
      <w:r>
        <w:t>If I gave her the names we would be bogged down in procedure. Martinez would slow walk the warrants. But we would be together. If I kept them I could move fast. I could use Victoria's resources. But I would be alone.</w:t>
      </w:r>
    </w:p>
    <w:p>
      <w:r>
        <w:t>The procedure was slow. The togetherness was valuable. The speed was valuable. The resources were valuable. But the aloneness was costly. Everything was costly. Everything had a price.</w:t>
      </w:r>
    </w:p>
    <w:p>
      <w:r>
        <w:t>The cost was real. The price was real. The value was real. Everything was real. Everything was tangible. Everything was solid.</w:t>
      </w:r>
    </w:p>
    <w:p>
      <w:r>
        <w:t>The procedure was slow. The system was slow. The truth was fast. Everything was a choice. Everything was a decision. Everything was a moment.</w:t>
      </w:r>
    </w:p>
    <w:p>
      <w:r>
        <w:t>The slowness was real. The fastness was real. The choice was real. Everything was real. Everything was tangible. Everything was solid.</w:t>
      </w:r>
    </w:p>
    <w:p>
      <w:r>
        <w:t>The choice was clear. The partnership or the mission. Sarah or Victoria. The system or the truth. But the choice was also impossible. Because either way, someone would suffer. Either way, someone would pay the price. Either way, I would lose something I couldn't afford to lose.</w:t>
      </w:r>
    </w:p>
    <w:p>
      <w:r>
        <w:t>The suffering was inevitable. The price was inevitable. The loss was inevitable. Everything was inevitable. Everything was unavoidable. Everything was certain.</w:t>
      </w:r>
    </w:p>
    <w:p>
      <w:r>
        <w:t>My phone buzzed. Victoria.</w:t>
      </w:r>
    </w:p>
    <w:p>
      <w:r>
        <w:t>Time is running out, Detective. Sarah is leaving. James and Teresa are waiting. The system is slow. I am fast. Choose now. Choose wisely. But choose. -V.</w:t>
      </w:r>
    </w:p>
    <w:p>
      <w:r>
        <w:t>I looked at Sarah. I looked at the drive. I looked at my phone. And I knew that this was the moment. The moment that would define everything. The moment that would determine whether I was still a cop or just a vigilante. The moment that would determine whether justice was served or whether the system would protect itself once again.</w:t>
      </w:r>
    </w:p>
    <w:p>
      <w:r>
        <w:t>The moment was here. The choice was here. The truth was here. Everything was here. Everything was now. Everything was waiting.</w:t>
      </w:r>
    </w:p>
    <w:p>
      <w:r>
        <w:t>The definition was coming. The determination was coming. The decision was coming. Everything was coming. Everything was approaching. Everything was imminent.</w:t>
      </w:r>
    </w:p>
    <w:p>
      <w:r>
        <w:t>The cop was fading. The vigilante was emerging. The justice was waiting. Everything was waiting. Everything was emerging. Everything was fading.</w:t>
      </w:r>
    </w:p>
    <w:p>
      <w:r>
        <w:t>The fading was gradual. The emerging was gradual. The waiting was gradual. Everything was gradual. Everything was slow. Everything was steady.</w:t>
      </w:r>
    </w:p>
    <w:p>
      <w:r>
        <w:t>The partnership hung in the balance. The mission hung in the balance. The truth hung in the balance. Everything hung in the balance. Everything was suspended. Everything was uncertain.</w:t>
      </w:r>
    </w:p>
    <w:p>
      <w:r>
        <w:t>The hanging was precarious. The suspension was precarious. The uncertainty was precarious. Everything was precarious. Everything was unstable. Everything was dangerous.</w:t>
      </w:r>
    </w:p>
    <w:p>
      <w:r>
        <w:t>The precarity was real. The instability was real. The danger was real. Everything was real. Everything was tangible. Everything was solid.</w:t>
      </w:r>
    </w:p>
    <w:p>
      <w:r>
        <w:t>The balance was delicate. The suspension was delicate. The uncertainty was delicate. Everything was delicate. Everything was fragile. Everything was breakable.</w:t>
      </w:r>
    </w:p>
    <w:p>
      <w:r>
        <w:t>The delicacy was real. The fragility was real. The breakability was real. Everything was real. Everything was tangible. Everything was solid.</w:t>
      </w:r>
    </w:p>
    <w:p>
      <w:r>
        <w:t>The reality was harsh. The tangibility was harsh. The solidity was harsh. Everything was harsh. Everything was brutal. Everything was unforgiving.</w:t>
      </w:r>
    </w:p>
    <w:p>
      <w:r>
        <w:t>The moment demanded a choice. The choice demanded an answer. The answer demanded action. Everything demanded everything. Everything was required. Everything was essential.</w:t>
      </w:r>
    </w:p>
    <w:p>
      <w:r>
        <w:t>The demand was urgent. The requirement was urgent. The necessity was urgent. Everything was urgent. Everything was immediate. Everything was now.</w:t>
      </w:r>
    </w:p>
    <w:p>
      <w:r>
        <w:t>The urgency was real. The immediacy was real. The now was real. Everything was real. Everything was tangible. Everything was solid.</w:t>
      </w:r>
    </w:p>
    <w:p>
      <w:r>
        <w:t>The choice was binary. The answer was binary. The action was binary. Everything was binary. Everything was either-or. Everything was black-and-white.</w:t>
      </w:r>
    </w:p>
    <w:p>
      <w:r>
        <w:t>The binary nature was absolute. The either-or nature was absolute. The black-and-white nature was absolute. Everything was absolute. Everything was certain. Everything was definite.</w:t>
      </w:r>
    </w:p>
    <w:p>
      <w:r>
        <w:t>The absoluteness was real. The certainty was real. The definiteness was real. Everything was real. Everything was tangible. Everything was solid.</w:t>
      </w:r>
    </w:p>
    <w:p>
      <w:r>
        <w:t>The moment was critical. The choice was critical. The action was critical. Everything was critical. Everything was important. Everything was essential.</w:t>
      </w:r>
    </w:p>
    <w:p>
      <w:r>
        <w:t>The criticality was real. The importance was real. The essentiality was real. Everything was real. Everything was tangible. Everything was solid.</w:t>
      </w:r>
    </w:p>
    <w:p>
      <w:r>
        <w:rPr>
          <w:b/>
        </w:rPr>
        <w:t>[DECISION POINT]</w:t>
      </w:r>
    </w:p>
    <w:p>
      <w:r>
        <w:rPr>
          <w:b/>
        </w:rPr>
        <w:t>OPTION A: "Give Victoria the evidence, meet her alone." (Embrace the vigilante role. Lose Sarah.)</w:t>
      </w:r>
    </w:p>
    <w:p>
      <w:r>
        <w:rPr>
          <w:b/>
        </w:rPr>
        <w:t>OPTION B: "Tell Sarah about James and Teresa." (Convince Sarah to stay. Reject Victoria.)</w:t>
      </w:r>
    </w:p>
    <w:p>
      <w:r>
        <w:rPr>
          <w:b/>
        </w:rPr>
        <w:t>CHAPTER 5 (PATH M-L): THE CLEAN PATH</w:t>
      </w:r>
    </w:p>
    <w:p>
      <w:r>
        <w:rPr>
          <w:b/>
        </w:rPr>
        <w:t>DAILY INTRO</w:t>
      </w:r>
    </w:p>
    <w:p>
      <w:r>
        <w:rPr>
          <w:b/>
        </w:rPr>
        <w:t>DAY FIVE "The evidence is clean. The process is right. And yet the cost remains the same. Blood washes but guilt stains."</w:t>
      </w:r>
    </w:p>
    <w:p>
      <w:r>
        <w:rPr>
          <w:b/>
        </w:rPr>
        <w:t>Subchapter 5.1ML - The Lab Rat's Release</w:t>
      </w:r>
    </w:p>
    <w:p>
      <w:r>
        <w:rPr>
          <w:i/>
        </w:rPr>
        <w:t>PREVIOUSLY: Jack arrested Grange legally and kept his hands clean. He is a cooperating witness with the FBI.</w:t>
      </w:r>
    </w:p>
    <w:p>
      <w:r>
        <w:rPr>
          <w:i/>
        </w:rPr>
        <w:t>BRIDGE TEXT: Greystone Correctional. A release day. The first step in dismantling the legacy of lies.</w:t>
      </w:r>
    </w:p>
    <w:p>
      <w:r>
        <w:rPr>
          <w:b/>
        </w:rPr>
        <w:t>NARRATIVE: Day Five arrived with cold clear sunlight. A deceptive clarity that fooled no one in Ashport. It was a good day for justice but a terrible day for conscience. I drove to Greystone. Not as the arresting officer I once was but as the key witness. The man whose credibility was now bound to the man he had put away. Sarah was with me. Her presence was a silent confirmation that I had retained her essential trust by choosing the lawful path.</w:t>
      </w:r>
    </w:p>
    <w:p>
      <w:r>
        <w:t>"Tom Wade is talking, Jack," Sarah confirmed. Her jaw was tight. "He implicated himself. Helen. Silas. Grange. The entire apparatus is dismantled. The fallout is still seismic. Now we free the victims. Piece by piece."</w:t>
      </w:r>
    </w:p>
    <w:p>
      <w:r>
        <w:t>At nine AM Dr. Lisa Chen walked out. She was thin. Her skin held the sickly pallor of institutional fluorescent light. She carried four years of unjust confinement on her shoulders. She spotted me instantly. Her eyes narrowed. Sharp and calculating.</w:t>
      </w:r>
    </w:p>
    <w:p>
      <w:r>
        <w:t>I approached but Sarah stepped in front of me. Professional and protective. "Dr. Chen. I am Detective Reeves. We have secured your exoneration. We need your cooperation on the wider investigation into Dr. Thomas Wade."</w:t>
      </w:r>
    </w:p>
    <w:p>
      <w:r>
        <w:t>Lisa Chen looked past Sarah. Straight at me. "Detective Halloway. The man who jailed me because he trusted his friend's flawless forensics. Statistically I expected arrogance. I see shame. That is progress." She finally spoke. Her voice was dry and clinical. Devoid of emotion. The voice of a scientist who had compartmentalized her own trauma.</w:t>
      </w:r>
    </w:p>
    <w:p>
      <w:r>
        <w:t>"I was wrong, Dr. Chen," I admitted. My voice was rough with the truth. "Tom was the architect. We have the Insurance Policy ledger and his confession. We know you are innocent."</w:t>
      </w:r>
    </w:p>
    <w:p>
      <w:r>
        <w:t>Lisa nodded slowly. "He framed me because I reported him. He used my own credentials to falsify reports. He argued I was disgruntled. And you believed him because he was your friend. I understand the mechanics of denial." She pulled a heavy flash drive from her pocket. It was worn smooth from years of handling. "This is everything I collected before the trial. Every discrepancy. Every false positive. Every case where his methods were too perfect. Two hundred seven files. Meticulously cross-referenced. The Chen Dossier. Proof that your perfect record was built on Tom's perfect lies."</w:t>
      </w:r>
    </w:p>
    <w:p>
      <w:r>
        <w:t>I took the drive. I took the truth. And I knew that this was just the beginning. That there were more victims. More lies. More truth. And that finding them would expose the full scope of Tom's corruption. But it would also expose the full scope of my failure.</w:t>
      </w:r>
    </w:p>
    <w:p>
      <w:r>
        <w:rPr>
          <w:b/>
        </w:rPr>
        <w:t>Subchapter 5.2ML - The Collateral Damage</w:t>
      </w:r>
    </w:p>
    <w:p>
      <w:r>
        <w:rPr>
          <w:i/>
        </w:rPr>
        <w:t>PREVIOUSLY: Lisa Chen is free. She provides the dossier proving Tom's widespread fraud. Jack and Sarah transport her to the FBI.</w:t>
      </w:r>
    </w:p>
    <w:p>
      <w:r>
        <w:rPr>
          <w:i/>
        </w:rPr>
        <w:t>BRIDGE TEXT: The drive to the federal building reveals the scope of the damage. Two more names are added to the list of the damned.</w:t>
      </w:r>
    </w:p>
    <w:p>
      <w:r>
        <w:rPr>
          <w:b/>
        </w:rPr>
        <w:t>NARRATIVE: We drove Dr. Chen directly to the FBI field office. The silence in the car was thick with unspoken history and the weight of her suffering.</w:t>
      </w:r>
    </w:p>
    <w:p>
      <w:r>
        <w:t>The drive was long. The road was empty. The truth was heavy. The silence was heavier.</w:t>
      </w:r>
    </w:p>
    <w:p>
      <w:r>
        <w:t>The car moved through the city. The city moved around us. The truth moved between us. Everything was moving. Everything was changing. Everything was shifting.</w:t>
      </w:r>
    </w:p>
    <w:p>
      <w:r>
        <w:t>"You mentioned Victoria Ashford," Dr. Chen said. She broke the silence. "She visited me. Three weeks ago. She told me to wait. To trust that the man who put me in here would be the one to let me out. She saw the symmetry in your destruction."</w:t>
      </w:r>
    </w:p>
    <w:p>
      <w:r>
        <w:t>"Why did she tell you that?"</w:t>
      </w:r>
    </w:p>
    <w:p>
      <w:r>
        <w:t>"To teach him a lesson," Dr. Chen said. She looked at me with detached pity. "She needed you to understand that Tom didn't just hurt you. He hurt the innocent. She said she was working on two other victims of Tom's fraud. James Sullivan. Convicted of gang murder based on false ballistics. And Teresa Wade. Tom's own wife. Framed for arson when she threatened to expose him. She said their files were the key to unlocking the whole scope of Tom's damage."</w:t>
      </w:r>
    </w:p>
    <w:p>
      <w:r>
        <w:t>The words were harsh. True. Devastating. There were more victims. More lies. More truth. And I had been the one who had put them there. I had been the one who had destroyed their lives.</w:t>
      </w:r>
    </w:p>
    <w:p>
      <w:r>
        <w:t>The list was long. The damage was long. The guilt was long. Everything was long. Everything was endless. Everything was infinite.</w:t>
      </w:r>
    </w:p>
    <w:p>
      <w:r>
        <w:t>The list was growing. The damage was growing. The guilt was growing. Everything was growing. Everything was expanding. Everything was multiplying.</w:t>
      </w:r>
    </w:p>
    <w:p>
      <w:r>
        <w:t>The growth was exponential. The expansion was exponential. The multiplication was exponential. Everything was exponential. Everything was accelerating. Everything was accelerating.</w:t>
      </w:r>
    </w:p>
    <w:p>
      <w:r>
        <w:t>My phone buzzed. Victoria.</w:t>
      </w:r>
    </w:p>
    <w:p>
      <w:r>
        <w:t>Day Five complete, Detective. Tom's fraud goes deeper than you know. You found Lisa. Now find the others. They paid for your certainty with their lives. Or their freedom. -V.A.</w:t>
      </w:r>
    </w:p>
    <w:p>
      <w:r>
        <w:t>At the FBI office we handed over the Chen Dossier. Agent Martinez looked at the sheer magnitude of the corruption and shook his head. "This is unprecedented, Halloway. The fraud spans two decades. Your friend was a professional monster."</w:t>
      </w:r>
    </w:p>
    <w:p>
      <w:r>
        <w:t>The magnitude was staggering. The corruption was staggering. The fraud was staggering. Everything was staggering. Everything was overwhelming. Everything was devastating.</w:t>
      </w:r>
    </w:p>
    <w:p>
      <w:r>
        <w:t>The scale was massive. The scope was massive. The impact was massive. Everything was massive. Everything was enormous. Everything was huge.</w:t>
      </w:r>
    </w:p>
    <w:p>
      <w:r>
        <w:t>"I know."</w:t>
      </w:r>
    </w:p>
    <w:p>
      <w:r>
        <w:t>The words were hollow. The admission was hollow. The truth was hollow. Everything was hollow. Everything was empty. Everything was meaningless.</w:t>
      </w:r>
    </w:p>
    <w:p>
      <w:r>
        <w:t>"Victoria Ashford's video evidence against Grange was impeccable," Martinez continued. "It secured the arrest. And your public confession helped stabilize the political fallout. For now you are a witness, Halloway. A necessary evil. Don't ruin it. Focus on Sullivan and Wade."</w:t>
      </w:r>
    </w:p>
    <w:p>
      <w:r>
        <w:t>The witness status was temporary. The necessary evil was temporary. The focus was temporary. Everything was temporary. Everything was fleeting. Everything was transient.</w:t>
      </w:r>
    </w:p>
    <w:p>
      <w:r>
        <w:t>The temporariness was real. The fleetingness was real. The transience was real. Everything was real. Everything was tangible. Everything was solid.</w:t>
      </w:r>
    </w:p>
    <w:p>
      <w:r>
        <w:t>I looked at Martinez. I looked at the files. And I knew that this was just the beginning. That there were more victims. More lies. More truth. And that finding them would expose the full scope of Tom's corruption. But it would also expose the full scope of my failure.</w:t>
      </w:r>
    </w:p>
    <w:p>
      <w:r>
        <w:t>The beginning was here. The middle was coming. The end was waiting. Everything was waiting. Everything was coming. Everything was here.</w:t>
      </w:r>
    </w:p>
    <w:p>
      <w:r>
        <w:t>The exposure was coming. The scope was coming. The failure was coming. Everything was coming. Everything was approaching. Everything was imminent.</w:t>
      </w:r>
    </w:p>
    <w:p>
      <w:r>
        <w:t>The files were stacked. The truth was stacked. The guilt was stacked. Everything was stacked. Everything was piled high. Everything was overwhelming.</w:t>
      </w:r>
    </w:p>
    <w:p>
      <w:r>
        <w:t>The stacking was complete. The piling was complete. The overwhelming was complete. Everything was complete. Everything was finished. Everything was done.</w:t>
      </w:r>
    </w:p>
    <w:p>
      <w:r>
        <w:t>The completion was real. The finishing was real. The doing was real. Everything was real. Everything was tangible. Everything was solid.</w:t>
      </w:r>
    </w:p>
    <w:p>
      <w:r>
        <w:t>The journey was long. The path was long. The truth was long. Everything was long. Everything was endless. Everything was infinite.</w:t>
      </w:r>
    </w:p>
    <w:p>
      <w:r>
        <w:t>The length was real. The endlessness was real. The infinity was real. Everything was real. Everything was tangible. Everything was solid.</w:t>
      </w:r>
    </w:p>
    <w:p>
      <w:r>
        <w:t>The reality was harsh. The tangibility was harsh. The solidity was harsh. Everything was harsh. Everything was brutal. Everything was unforgiving.</w:t>
      </w:r>
    </w:p>
    <w:p>
      <w:r>
        <w:t>The journey was difficult. The path was difficult. The truth was difficult. Everything was difficult. Everything was challenging. Everything was hard.</w:t>
      </w:r>
    </w:p>
    <w:p>
      <w:r>
        <w:t>The difficulty was real. The challenge was real. The hardness was real. Everything was real. Everything was tangible. Everything was solid.</w:t>
      </w:r>
    </w:p>
    <w:p>
      <w:r>
        <w:t>The reality was harsh. The tangibility was harsh. The solidity was harsh. Everything was harsh. Everything was brutal. Everything was unforgiving.</w:t>
      </w:r>
    </w:p>
    <w:p>
      <w:r>
        <w:t>The harshness was real. The brutality was real. The unforgivingness was real. Everything was real. Everything was tangible. Everything was solid.</w:t>
      </w:r>
    </w:p>
    <w:p>
      <w:r>
        <w:t>The journey was necessary. The path was necessary. The truth was necessary. Everything was necessary. Everything was required. Everything was essential.</w:t>
      </w:r>
    </w:p>
    <w:p>
      <w:r>
        <w:t>The necessity was absolute. The requirement was absolute. The essentiality was absolute. Everything was absolute. Everything was certain. Everything was definite.</w:t>
      </w:r>
    </w:p>
    <w:p>
      <w:r>
        <w:t>The journey was beginning. The path was beginning. The truth was beginning. Everything was beginning. Everything was starting. Everything was commencing.</w:t>
      </w:r>
    </w:p>
    <w:p>
      <w:r>
        <w:t>The beginning was real. The starting was real. The commencing was real. Everything was real. Everything was tangible. Everything was solid.</w:t>
      </w:r>
    </w:p>
    <w:p>
      <w:r>
        <w:t>The reality was harsh. The tangibility was harsh. The solidity was harsh. Everything was harsh. Everything was brutal. Everything was unforgiving.</w:t>
      </w:r>
    </w:p>
    <w:p>
      <w:r>
        <w:t>The beginning was here. The starting was here. The commencing was here. Everything was here. Everything was now. Everything was waiting.</w:t>
      </w:r>
    </w:p>
    <w:p>
      <w:r>
        <w:t>The here was real. The now was real. The waiting was real. Everything was real. Everything was tangible. Everything was solid.</w:t>
      </w:r>
    </w:p>
    <w:p>
      <w:r>
        <w:t>The beginning was necessary. The starting was necessary. The commencing was necessary. Everything was necessary. Everything was required. Everything was essential.</w:t>
      </w:r>
    </w:p>
    <w:p>
      <w:r>
        <w:t>The necessity was absolute. The requirement was absolute. The essentiality was absolute. Everything was absolute. Everything was certain. Everything was definite.</w:t>
      </w:r>
    </w:p>
    <w:p>
      <w:r>
        <w:t>The absoluteness was real. The certainty was real. The definiteness was real. Everything was real. Everything was tangible. Everything was solid.</w:t>
      </w:r>
    </w:p>
    <w:p>
      <w:r>
        <w:t>The beginning was here. The starting was here. The commencing was here. Everything was here. Everything was now. Everything was waiting.</w:t>
      </w:r>
    </w:p>
    <w:p>
      <w:r>
        <w:t>The here was real. The now was real. The waiting was real. Everything was real. Everything was tangible. Everything was solid.</w:t>
      </w:r>
    </w:p>
    <w:p>
      <w:r>
        <w:rPr>
          <w:b/>
        </w:rPr>
        <w:t>Subchapter 5.3ML - The First Step</w:t>
      </w:r>
    </w:p>
    <w:p>
      <w:r>
        <w:rPr>
          <w:i/>
        </w:rPr>
        <w:t>PREVIOUSLY: The FBI tasks Jack with reviewing the Sullivan and Wade cases. The scale of the work is overwhelming.</w:t>
      </w:r>
    </w:p>
    <w:p>
      <w:r>
        <w:rPr>
          <w:i/>
        </w:rPr>
        <w:t>BRIDGE TEXT: Two files on the desk. Two lives waiting for rescue. The bureaucracy threatens to bury the truth again.</w:t>
      </w:r>
    </w:p>
    <w:p>
      <w:r>
        <w:rPr>
          <w:b/>
        </w:rPr>
        <w:t>NARRATIVE: I spent the afternoon cross-referencing the Chen Dossier with my own archived case files. James Sullivan and Teresa Wade. Two more innocent people convicted on Tom's lies. The dossiers proved that Tom's methodology was simple. For James Sullivan he replaced a distorted non-matching bullet with a control sample fired from Sullivan's gun. For Teresa he faked the accelerant residue using laboratory solvents and then burned down his own shed to destroy the evidence.</w:t>
      </w:r>
    </w:p>
    <w:p>
      <w:r>
        <w:t>The files were detailed. Meticulous. Complete. They showed the full scope of Tom's fraud. They showed the full scope of my failure. They showed the full scope of the damage.</w:t>
      </w:r>
    </w:p>
    <w:p>
      <w:r>
        <w:t>The desk was covered. The files were stacked. The truth was overwhelming. Everything was overwhelming. Everything was too much. Everything was too real.</w:t>
      </w:r>
    </w:p>
    <w:p>
      <w:r>
        <w:t>Sarah found me at my desk. I was looking at old photos of Tom and me. Two young cops smiling. Full of arrogant certainty.</w:t>
      </w:r>
    </w:p>
    <w:p>
      <w:r>
        <w:t>The photos were old. Faded. Yellowed. The kind of photos that captured a moment. The kind of photos that captured a memory. The kind of photos that captured a lie.</w:t>
      </w:r>
    </w:p>
    <w:p>
      <w:r>
        <w:t>The photos were painful. The memories were painful. The truth was painful. Everything was painful. Everything hurt. Everything ached.</w:t>
      </w:r>
    </w:p>
    <w:p>
      <w:r>
        <w:t>"I contacted James Sullivan's public defender," Sarah said quietly. "His ballistics evidence was the key to the prosecution. We can use Tom's confession and Lisa's files to get a reversal."</w:t>
      </w:r>
    </w:p>
    <w:p>
      <w:r>
        <w:t>"And Teresa Wade? His own wife?"</w:t>
      </w:r>
    </w:p>
    <w:p>
      <w:r>
        <w:t>"She was framed for arson when she found his fabricated evidence. Tom burned down his own lab to frame her. He claimed she was trying to destroy his career. She is serving seven years." Sarah looked at me. "We can get them out, Jack. This is the work we should have been doing all along."</w:t>
      </w:r>
    </w:p>
    <w:p>
      <w:r>
        <w:t>I nodded. This was the Methodical path. Slow. Difficult. Legal. But clean. We were rebuilding the foundation of justice piece by painful piece.</w:t>
      </w:r>
    </w:p>
    <w:p>
      <w:r>
        <w:t>But then my phone buzzed. Victoria.</w:t>
      </w:r>
    </w:p>
    <w:p>
      <w:r>
        <w:t>The system moves too slowly, Detective. Justice delayed is justice denied. I suggest you find James Sullivan's defense attorney before the bureaucracy buries his file again. You know the records department will protect itself. -V.A.</w:t>
      </w:r>
    </w:p>
    <w:p>
      <w:r>
        <w:t>I looked at Sarah. The impatience in Victoria's warning was valid. "We need to move fast. Victoria is right. The bureaucracy will protect itself. They will shred the evidence files to prevent further exonerations."</w:t>
      </w:r>
    </w:p>
    <w:p>
      <w:r>
        <w:t>The choice was clear. The system or the truth. The bureaucracy or the mission. The slow path or the fast path. But the choice was also impossible. Because either way, someone would suffer. Either way, someone would pay the price. Either way, I would lose something I couldn't afford to lose.</w:t>
      </w:r>
    </w:p>
    <w:p>
      <w:r>
        <w:t>The choice was here. The moment was here. The truth was here. Everything was here. Everything was now. Everything was waiting.</w:t>
      </w:r>
    </w:p>
    <w:p>
      <w:r>
        <w:t>The system was slow. The truth was fast. The bureaucracy was slow. The mission was fast. Everything was a choice. Everything was a decision. Everything was a moment.</w:t>
      </w:r>
    </w:p>
    <w:p>
      <w:r>
        <w:t>The choice was critical. The decision was critical. The moment was critical. Everything was critical. Everything was important. Everything was essential.</w:t>
      </w:r>
    </w:p>
    <w:p>
      <w:r>
        <w:rPr>
          <w:b/>
        </w:rPr>
        <w:t>[DECISION POINT]</w:t>
      </w:r>
    </w:p>
    <w:p>
      <w:r>
        <w:rPr>
          <w:b/>
        </w:rPr>
        <w:t>OPTION A: "I'll handle the James Sullivan case review immediately." (Focus on technical evidence. Procedural approach.)</w:t>
      </w:r>
    </w:p>
    <w:p>
      <w:r>
        <w:rPr>
          <w:b/>
        </w:rPr>
        <w:t>OPTION B: "We need to find Teresa Wade's defense attorney first." (Focus on the personal betrayal. Empathetic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