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MIDNIGHT CONFESSOR</w:t>
      </w:r>
    </w:p>
    <w:p>
      <w:r>
        <w:rPr>
          <w:b/>
          <w:sz w:val="28"/>
        </w:rPr>
        <w:t>CHAPTER 7 (PATH A-F-L-G): THE OVERSEER'S KEY</w:t>
      </w:r>
    </w:p>
    <w:p>
      <w:r>
        <w:rPr>
          <w:i/>
        </w:rPr>
        <w:t>DAILY INTRO</w:t>
      </w:r>
    </w:p>
    <w:p>
      <w:r>
        <w:rPr>
          <w:i/>
        </w:rPr>
        <w:t>DAY SEVEN "The rot is never contained. It flows from the top down to the deepest roots. But the root always has a name."</w:t>
      </w:r>
    </w:p>
    <w:p>
      <w:r>
        <w:rPr>
          <w:b/>
        </w:rPr>
        <w:t>Subchapter 7.1AFLG - The Architecture of Corruption</w:t>
      </w:r>
    </w:p>
    <w:p>
      <w:r>
        <w:rPr>
          <w:b/>
        </w:rPr>
        <w:t>PREVIOUSLY: Jack surrendered to Sarah and accepted house arrest. He secured the Grange Ledger which contains the financial blueprint of the conspiracy.</w:t>
      </w:r>
    </w:p>
    <w:p>
      <w:r>
        <w:rPr>
          <w:i/>
        </w:rPr>
        <w:t>BRIDGE TEXT: The apartment is a prison cell with a view. Sarah decodes the numbers while Jack paces. The name of the architect is hidden in the math.</w:t>
      </w:r>
    </w:p>
    <w:p>
      <w:r>
        <w:rPr>
          <w:b/>
        </w:rPr>
        <w:t>NARRATIVE: I was a prisoner of my own pragmatic choice. The cold plastic of the ankle monitor confined me to my apartment. The silence was broken only by the relentless drip of the Ashport rain and the clicking of Sarah's laptop keys. She sat across from me. She patiently worked through the Grange Ledger we had recovered from the private vault. Our relationship was professional now. There was no room for friendship. Only for necessary cooperation.</w:t>
      </w:r>
    </w:p>
    <w:p>
      <w:r>
        <w:t>The apartment felt smaller than it had before. The walls felt closer. The windows felt like bars. Every beep from the monitor reminded me of what I had lost. Every moment of silence reminded me of what I had become.</w:t>
      </w:r>
    </w:p>
    <w:p>
      <w:r>
        <w:t>"The numbers are professional Jack," Sarah explained. She traced a line of encrypted figures on the screen. "But the language is crude. They track consistent high-volume payments from Grange's shell companies back to one primary source. AOE Strategic."</w:t>
      </w:r>
    </w:p>
    <w:p>
      <w:r>
        <w:t>I watched her work. I watched the precision. I watched the determination. She was methodical. She was thorough. She was everything I wasn't anymore. She was still a cop. I was just a fugitive on a leash.</w:t>
      </w:r>
    </w:p>
    <w:p>
      <w:r>
        <w:t>I felt a cold dread settle in my gut. I knew that name. I had seen it on old APD requisitions and dismissed it as benign bureaucracy. "AOE Strategic is the shell company for Former Governor Arthur Chen. He retired five years ago citing health. He was the political muscle behind the entire conspiracy. The Overseer."</w:t>
      </w:r>
    </w:p>
    <w:p>
      <w:r>
        <w:t>The words hung in the air. Heavy. Final. Because we both knew what they meant. We both knew what we had found. We both knew what the price would be.</w:t>
      </w:r>
    </w:p>
    <w:p>
      <w:r>
        <w:t>Sarah's expression was a mix of revulsion and awe. "A former Governor? That explains the scope. He authorized the judicial assignments. He ensured the right judges were in place. He provided the ultimate political cover for Tom and Grange. This isn't just a dirty precinct. It is a parallel government."</w:t>
      </w:r>
    </w:p>
    <w:p>
      <w:r>
        <w:t>I thought about what that meant. I thought about the scope. I thought about the power. I thought about the corruption that ran so deep it had its own government. Its own laws. Its own justice.</w:t>
      </w:r>
    </w:p>
    <w:p>
      <w:r>
        <w:t>"He is the monster," I muttered. "The architect who built the system that let me be arrogant."</w:t>
      </w:r>
    </w:p>
    <w:p>
      <w:r>
        <w:t>The words were true. But they were also useless. Because knowing the name didn't change anything. Knowing the truth didn't set me free. Knowing the monster didn't make me any less trapped.</w:t>
      </w:r>
    </w:p>
    <w:p>
      <w:r>
        <w:t>My phone buzzed. Victoria.</w:t>
      </w:r>
    </w:p>
    <w:p>
      <w:r>
        <w:t>You found him Jack. The Overseer. Now what? You are under house arrest. You can't touch him. Meet me at the Lamplight Gallery. I have the untainted evidence that proves his guilt and ensures his fall. -E.C.</w:t>
      </w:r>
    </w:p>
    <w:p>
      <w:r>
        <w:t>The threat was palpable. I was shackled. The most powerful man in the state was about to flee. And I was stuck in my apartment, watching the rain, waiting for something I couldn't do.</w:t>
      </w:r>
    </w:p>
    <w:p>
      <w:r>
        <w:t>I looked at Sarah. I looked at the monitor. I looked at my phone. And I knew that this was the moment. The moment that would define everything. The moment that would determine whether I was still a man or just a prisoner. The moment that would determine whether justice was served or whether the system would protect itself once again.</w:t>
      </w:r>
    </w:p>
    <w:p>
      <w:r>
        <w:rPr>
          <w:b/>
        </w:rPr>
        <w:t>Subchapter 7.2AFLG - Victoria's Proof</w:t>
      </w:r>
    </w:p>
    <w:p>
      <w:r>
        <w:rPr>
          <w:b/>
        </w:rPr>
        <w:t>PREVIOUSLY: Jack identifies Former Governor Arthur Chen as the Overseer. Victoria offers physical proof but demands a meeting.</w:t>
      </w:r>
    </w:p>
    <w:p>
      <w:r>
        <w:rPr>
          <w:i/>
        </w:rPr>
        <w:t>BRIDGE TEXT: A piece of aluminum foil beats the system. Jack slips the leash to meet the Queen in the shadows.</w:t>
      </w:r>
    </w:p>
    <w:p>
      <w:r>
        <w:rPr>
          <w:b/>
        </w:rPr>
        <w:t>NARRATIVE: I made the calculated risk. While Sarah was in the other room I used a thin piece of aluminum foil to temporarily shield the GPS signal. I disabled the ankle monitor's tracking. The light on the device winked out. The silence was replaced by the low insistent thrum of adrenaline. I was a fugitive again.</w:t>
      </w:r>
    </w:p>
    <w:p>
      <w:r>
        <w:t>The foil was simple. The method was crude. But it worked. The monitor went dark. The signal disappeared. The leash was cut. I was free. For now.</w:t>
      </w:r>
    </w:p>
    <w:p>
      <w:r>
        <w:t>I slipped out of the apartment. I moved quickly. I moved quietly. I moved like a man who knew he was being watched. Because I was. Always. By someone. By something. By the system that had trapped me.</w:t>
      </w:r>
    </w:p>
    <w:p>
      <w:r>
        <w:t>The streets were empty. The rain was falling. The city was sleeping. But I was awake. I was moving. I was breaking the law again. Because that was what I did now. That was what I had become.</w:t>
      </w:r>
    </w:p>
    <w:p>
      <w:r>
        <w:t>Victoria was waiting in the shadows of the empty Lamplight Gallery. She didn't look triumphant. She looked surgical. She handed me a flash drive. Heavy cold steel.</w:t>
      </w:r>
    </w:p>
    <w:p>
      <w:r>
        <w:t>The gallery was dark. The lights were off. The paintings were hidden in shadow. But Victoria was there. Waiting. Watching. Knowing.</w:t>
      </w:r>
    </w:p>
    <w:p>
      <w:r>
        <w:t>"This is the Overseer's Voice," she said. Her voice was low. "The untainted original recordings of Chen authorizing Tom Wade's evidence manufacturing. It discusses the blackmail targets. It is irrefutable. It frees all five victims and sends the former Governor to prison."</w:t>
      </w:r>
    </w:p>
    <w:p>
      <w:r>
        <w:t>I held the drive. I felt its weight. I felt its power. This was it. This was the key. This was what we had been searching for. This was what would end it all.</w:t>
      </w:r>
    </w:p>
    <w:p>
      <w:r>
        <w:t>"Why give it to me Emily? Why not leak it yourself?"</w:t>
      </w:r>
    </w:p>
    <w:p>
      <w:r>
        <w:t>The question hung in the air. Because we both knew the answer. We both knew why. We both knew what it meant.</w:t>
      </w:r>
    </w:p>
    <w:p>
      <w:r>
        <w:t>"Because you act like an honest man Jack. You won't use it for power. You will use it for justice. But there is a risk. The Overseer knows you are closing in. He will send a team to eliminate you tonight. You must go to the Overseer's Safe House and deliver the ultimatum before he acts."</w:t>
      </w:r>
    </w:p>
    <w:p>
      <w:r>
        <w:t>The words were clear. The threat was clear. The deadline was clear. Everything was clear. Everything was certain. Everything was definite.</w:t>
      </w:r>
    </w:p>
    <w:p>
      <w:r>
        <w:t>She pressed a button on the flash drive. A quiet click. The drive displayed a secure address. "He is at a private lodge on the north shore. He leaves the country at dawn. You have four hours. Your clean defense is over. You are now a contaminated asset."</w:t>
      </w:r>
    </w:p>
    <w:p>
      <w:r>
        <w:t>The address appeared. The location was clear. The time was clear. The choice was clear. Everything was clear. Everything was certain. Everything was definite.</w:t>
      </w:r>
    </w:p>
    <w:p>
      <w:r>
        <w:t>I looked at Victoria. I looked at the drive. I looked at the address. And I knew that this was the moment. The moment that would define everything. The moment that would determine whether I was still a man or just a weapon. The moment that would determine whether justice was served or whether the system would protect itself once again.</w:t>
      </w:r>
    </w:p>
    <w:p>
      <w:r>
        <w:rPr>
          <w:b/>
        </w:rPr>
        <w:t>Subchapter 7.3AFLG - The Final Ultimatum</w:t>
      </w:r>
    </w:p>
    <w:p>
      <w:r>
        <w:rPr>
          <w:b/>
        </w:rPr>
        <w:t>PREVIOUSLY: Jack secures the audio evidence. He rushes back to his apartment before the signal loss is detected.</w:t>
      </w:r>
    </w:p>
    <w:p>
      <w:r>
        <w:rPr>
          <w:i/>
        </w:rPr>
        <w:t>BRIDGE TEXT: Sarah discovers the deception. The clock is ticking on the Governor's escape. A choice between the badge and the gun.</w:t>
      </w:r>
    </w:p>
    <w:p>
      <w:r>
        <w:rPr>
          <w:b/>
        </w:rPr>
        <w:t>NARRATIVE: I rushed back to my apartment. I ripped the foil off the ankle monitor. The GPS signal immediately reactivated. Sarah was waiting. She was furious. She noticed my sudden impossible absence.</w:t>
      </w:r>
    </w:p>
    <w:p>
      <w:r>
        <w:t>The return was quick. The foil was removed. The signal was restored. But the damage was done. Sarah knew. She had seen. She had understood.</w:t>
      </w:r>
    </w:p>
    <w:p>
      <w:r>
        <w:t>"You violated parole Jack! That is a federal offense. What did you do?"</w:t>
      </w:r>
    </w:p>
    <w:p>
      <w:r>
        <w:t>The words were harsh. The accusation was clear. The truth was clear. Everything was clear. Everything was certain. Everything was definite.</w:t>
      </w:r>
    </w:p>
    <w:p>
      <w:r>
        <w:t>I thrust the flash drive into her hand. "This is the Overseer's Voice. Irrefutable proof. He flees at dawn. I have to violate parole again to stop him. And I won't let you risk your badge."</w:t>
      </w:r>
    </w:p>
    <w:p>
      <w:r>
        <w:t>The drive was there. The proof was there. The choice was there. Everything was there. Everything was present. Everything was real.</w:t>
      </w:r>
    </w:p>
    <w:p>
      <w:r>
        <w:t>Sarah looked at the drive. She looked at me. She looked at the monitor. And I could see the conflict in her eyes. The struggle between what was right and what was necessary. The battle between the law and the truth.</w:t>
      </w:r>
    </w:p>
    <w:p>
      <w:r>
        <w:t>"If you leave this apartment you are going back to prison," Sarah warned. "Let me take it. Let me do this the right way."</w:t>
      </w:r>
    </w:p>
    <w:p>
      <w:r>
        <w:t>The words were true. But they were also useless. Because the right way was too slow. The right way was too careful. The right way would let him escape.</w:t>
      </w:r>
    </w:p>
    <w:p>
      <w:r>
        <w:t>"He has a private security team," I countered. "If you go in with a warrant he will stall. If I go in I can end it."</w:t>
      </w:r>
    </w:p>
    <w:p>
      <w:r>
        <w:t>The logic was clear. The choice was clear. The path was clear. Everything was clear. Everything was certain. Everything was definite.</w:t>
      </w:r>
    </w:p>
    <w:p>
      <w:r>
        <w:t>I looked at Sarah. The fury in her eyes was a righteous fire. I had the recordings. The key to the entire operation. Now I had to make the final choice about the method. Whatever I chose guaranteed ruin.</w:t>
      </w:r>
    </w:p>
    <w:p>
      <w:r>
        <w:t>The choice was here. The moment was here. The truth was here. Everything was here. Everything was now. Everything was waiting.</w:t>
      </w:r>
    </w:p>
    <w:p>
      <w:r>
        <w:t>I thought about what I was being asked to do. I thought about the violation. I thought about the prison. I thought about what it would cost. But I also thought about the Overseer. I also thought about the escape. I also thought about what would happen if I didn't act.</w:t>
      </w:r>
    </w:p>
    <w:p>
      <w:r>
        <w:t>I thought about Sarah. I thought about what she had risked. I thought about what she had given me. I thought about what she would lose if I chose wrong. Her career. Her future. Her everything.</w:t>
      </w:r>
    </w:p>
    <w:p>
      <w:r>
        <w:t>I thought about the victims. I thought about what they had lost. I thought about what they had suffered. I thought about what this meant to them. Their freedom. Their justice. Their lives.</w:t>
      </w:r>
    </w:p>
    <w:p>
      <w:r>
        <w:t>The clock was ticking. The dawn was coming. The escape was imminent. And I was still standing in my apartment, holding the key, waiting for a choice I didn't want to make.</w:t>
      </w:r>
    </w:p>
    <w:p>
      <w:r>
        <w:t>The choice was here. The moment was here. The truth was here. Everything was here. Everything was now. Everything was waiting.</w:t>
      </w:r>
    </w:p>
    <w:p>
      <w:pPr>
        <w:jc w:val="center"/>
      </w:pPr>
      <w:r>
        <w:rPr>
          <w:b/>
        </w:rPr>
        <w:t>[DECISION POINT]</w:t>
      </w:r>
    </w:p>
    <w:p>
      <w:r>
        <w:rPr>
          <w:b/>
        </w:rPr>
        <w:t>OPTION A: "I'll go to the Overseer's Safe House and confront him." (Violate house arrest. Reckless confrontation.)</w:t>
      </w:r>
    </w:p>
    <w:p>
      <w:r>
        <w:rPr>
          <w:b/>
        </w:rPr>
        <w:t>OPTION B: "I'll call Sarah and let her confront the Overseer." (Maintain the lawful path. Hand off the evidence.)</w:t>
      </w:r>
    </w:p>
    <w:p>
      <w:r>
        <w:rPr>
          <w:b/>
          <w:sz w:val="28"/>
        </w:rPr>
        <w:t>CHAPTER 7 (PATH A-F-L-M): THE SHARED SCAR</w:t>
      </w:r>
    </w:p>
    <w:p>
      <w:r>
        <w:rPr>
          <w:i/>
        </w:rPr>
        <w:t>DAILY INTRO</w:t>
      </w:r>
    </w:p>
    <w:p>
      <w:r>
        <w:rPr>
          <w:i/>
        </w:rPr>
        <w:t>DAY SEVEN "The ultimate betrayal is personal. And the greatest secret is often kept by the person you hurt the most."</w:t>
      </w:r>
    </w:p>
    <w:p>
      <w:r>
        <w:rPr>
          <w:b/>
        </w:rPr>
        <w:t>Subchapter 7.1AFLM - Tom's Final Secret</w:t>
      </w:r>
    </w:p>
    <w:p>
      <w:r>
        <w:rPr>
          <w:b/>
        </w:rPr>
        <w:t>PREVIOUSLY: Jack surrendered and is under house arrest. He calls Margaret to explain the truth about Teresa Wade.</w:t>
      </w:r>
    </w:p>
    <w:p>
      <w:r>
        <w:rPr>
          <w:i/>
        </w:rPr>
        <w:t>BRIDGE TEXT: An ex-wife sits at a kitchen table. The ghosts of a marriage reveal the location of the final evidence.</w:t>
      </w:r>
    </w:p>
    <w:p>
      <w:r>
        <w:rPr>
          <w:b/>
        </w:rPr>
        <w:t>NARRATIVE: My choice to surrender and seek the law's embrace had me confined by an ankle monitor. The silence of house arrest was maddening. It was shattered by the arrival of Margaret Halloway. She sat across from me. Her eyes saw the man broken by a shared betrayal.</w:t>
      </w:r>
    </w:p>
    <w:p>
      <w:r>
        <w:t>The apartment felt different with her there. The silence felt different. The weight felt different. Because she understood. She had been there. She had seen it. She had lived it.</w:t>
      </w:r>
    </w:p>
    <w:p>
      <w:r>
        <w:t>She was horrified by the files on Teresa Wade. She saw the chilling parallel to her own terror during the targeted carjacking. "I can't believe he framed his own wife," Margaret whispered. She gripped a mug so tightly her knuckles were white. "He is a monster Jack. And I enabled him by staying silent."</w:t>
      </w:r>
    </w:p>
    <w:p>
      <w:r>
        <w:t>The words were heavy. The truth was heavy. The weight of what she had done. What she hadn't done. What she couldn't do.</w:t>
      </w:r>
    </w:p>
    <w:p>
      <w:r>
        <w:t>"You were a victim Mags. Not an accomplice."</w:t>
      </w:r>
    </w:p>
    <w:p>
      <w:r>
        <w:t>The words were true. But they were also useless. Because she didn't believe them. She couldn't believe them. Not after what she had seen. Not after what she had learned.</w:t>
      </w:r>
    </w:p>
    <w:p>
      <w:r>
        <w:t>"No. I was a coward." She finally revealed Tom's ultimate secret. Tom had always feared a police raid. He wrote a final unsent letter to her detailing his fears. He gave her the key to his "Gray Zone." A second final lockup where he kept his original untainted notebooks and personal financial records.</w:t>
      </w:r>
    </w:p>
    <w:p>
      <w:r>
        <w:t>The revelation was clear. The secret was clear. The truth was clear. Everything was clear. Everything was certain. Everything was definite.</w:t>
      </w:r>
    </w:p>
    <w:p>
      <w:r>
        <w:t>I watched her face. I watched the pain. I watched the regret. I watched a woman who had been broken by the man she had loved. The man she had trusted. The man who had betrayed her.</w:t>
      </w:r>
    </w:p>
    <w:p>
      <w:r>
        <w:t>"He hid the ultimate truth where no one would look," I realized. "In a personal confession to the woman he planned to abandon. The Gray Zone contains all his original research. The evidence he manufactured and the truth he destroyed. It contains the name of the Overseer."</w:t>
      </w:r>
    </w:p>
    <w:p>
      <w:r>
        <w:t>The words hung in the air. Heavy. Final. Because we both knew what they meant. We both knew what we had found. We both knew what the price would be.</w:t>
      </w:r>
    </w:p>
    <w:p>
      <w:r>
        <w:t>Margaret had the key. Hidden inside an old college textbook. But I was shackled. I couldn't leave. The truth was hours away and I was tethered to my own guilt.</w:t>
      </w:r>
    </w:p>
    <w:p>
      <w:r>
        <w:t>I looked at Margaret. I looked at the key. I looked at the monitor. And I knew that this was the moment. The moment that would define everything. The moment that would determine whether I was still a man or just a prisoner. The moment that would determine whether justice was served or whether the system would protect itself once again.</w:t>
      </w:r>
    </w:p>
    <w:p>
      <w:r>
        <w:rPr>
          <w:b/>
        </w:rPr>
        <w:t>Subchapter 7.2AFLM - Victoria's Blackmail</w:t>
      </w:r>
    </w:p>
    <w:p>
      <w:r>
        <w:rPr>
          <w:b/>
        </w:rPr>
        <w:t>PREVIOUSLY: Jack learns of the Gray Zone. He calls Victoria to confirm the intel.</w:t>
      </w:r>
    </w:p>
    <w:p>
      <w:r>
        <w:rPr>
          <w:i/>
        </w:rPr>
        <w:t>BRIDGE TEXT: The Queen watches the board. She places a target on Margaret's back to force Jack's hand.</w:t>
      </w:r>
    </w:p>
    <w:p>
      <w:r>
        <w:rPr>
          <w:b/>
        </w:rPr>
        <w:t>NARRATIVE: I called Victoria from a disposable phone. I sought confirmation.</w:t>
      </w:r>
    </w:p>
    <w:p>
      <w:r>
        <w:t>The call was quick. The phone was disposable. The risk was minimal. But the threat was real. Because Victoria always had an angle. Victoria always had a plan. Victoria always had a way to get what she wanted.</w:t>
      </w:r>
    </w:p>
    <w:p>
      <w:r>
        <w:t>"The Gray Zone is real Jack. It is the original evidence vault. It contains the key to the Overseer's identity. But you are tethered. You can't leave. I suggest you contact your most trusted partner. And make it quick. The Overseer knows Margaret has the key."</w:t>
      </w:r>
    </w:p>
    <w:p>
      <w:r>
        <w:t>The words were clear. The threat was clear. The deadline was clear. Everything was clear. Everything was certain. Everything was definite.</w:t>
      </w:r>
    </w:p>
    <w:p>
      <w:r>
        <w:t>The line went dead. The threat against Margaret was clear. I needed action.</w:t>
      </w:r>
    </w:p>
    <w:p>
      <w:r>
        <w:t>I thought about Margaret. I thought about what she had risked. I thought about what she had given me. I thought about what would happen to her if I didn't act. If I didn't protect her. If I didn't save her.</w:t>
      </w:r>
    </w:p>
    <w:p>
      <w:r>
        <w:t>I called Sarah. She arrived furious about the implied threat to my bail. "You want me to commit a felony Jack? A B&amp;E on a federally sealed warrant? I won't lose my badge for your recklessness. I am clean Jack. I intend to stay that way."</w:t>
      </w:r>
    </w:p>
    <w:p>
      <w:r>
        <w:t>The words were harsh. The refusal was clear. The choice was clear. Everything was clear. Everything was certain. Everything was definite.</w:t>
      </w:r>
    </w:p>
    <w:p>
      <w:r>
        <w:t>"You won't lose your badge," I insisted. The cold hard pragmatism of the Aggressive path returned. "You will lose your license and face Obstruction charges. But you will save Teresa Wade and expose the Overseer. The system is still fighting us Sarah. We need the proof from the Gray Zone to stop the retaliation. Margaret is in danger."</w:t>
      </w:r>
    </w:p>
    <w:p>
      <w:r>
        <w:t>The words were true. But they were also manipulative. Because I was asking her to risk everything. I was asking her to break the law. I was asking her to become like me.</w:t>
      </w:r>
    </w:p>
    <w:p>
      <w:r>
        <w:t>I appealed to her shared history with Margaret and the victim Teresa. I needed her to break the rule just enough to secure the truth. Contaminating her badge for the ultimate good.</w:t>
      </w:r>
    </w:p>
    <w:p>
      <w:r>
        <w:t>The choice was clear. The law or the truth. The badge or the justice. The system or the people. But the choice was also impossible. Because either way, someone would suffer. Either way, someone would pay the price.</w:t>
      </w:r>
    </w:p>
    <w:p>
      <w:r>
        <w:t>I looked at Sarah. I looked at the phone. I looked at the key. And I knew that this was the moment. The moment that would define everything. The moment that would determine whether I was still a man or just a manipulator. The moment that would determine whether justice was served or whether the system would protect itself once again.</w:t>
      </w:r>
    </w:p>
    <w:p>
      <w:r>
        <w:rPr>
          <w:b/>
        </w:rPr>
        <w:t>Subchapter 7.3AFLM - The Unbreakable Tether</w:t>
      </w:r>
    </w:p>
    <w:p>
      <w:r>
        <w:rPr>
          <w:b/>
        </w:rPr>
        <w:t>PREVIOUSLY: Sarah refuses to break the law. Margaret's safety hangs in the balance.</w:t>
      </w:r>
    </w:p>
    <w:p>
      <w:r>
        <w:rPr>
          <w:i/>
        </w:rPr>
        <w:t>BRIDGE TEXT: The ankle monitor blinks green. Jack holds wire cutters. A choice between his own freedom and his partner's soul.</w:t>
      </w:r>
    </w:p>
    <w:p>
      <w:r>
        <w:rPr>
          <w:b/>
        </w:rPr>
        <w:t>NARRATIVE: Sarah stood by the door. She was unwavering. "I can get a warrant Jack. We can do this right."</w:t>
      </w:r>
    </w:p>
    <w:p>
      <w:r>
        <w:t>The words were true. But they were also useless. Because the warrant would take time. The warrant would take paperwork. The warrant would take everything we didn't have.</w:t>
      </w:r>
    </w:p>
    <w:p>
      <w:r>
        <w:t>"We don't have time for a warrant," I snapped. "Victoria said the Overseer knows. If we wait Margaret gets hurt."</w:t>
      </w:r>
    </w:p>
    <w:p>
      <w:r>
        <w:t>The words were harsh. The urgency was clear. The threat was clear. Everything was clear. Everything was certain. Everything was definite.</w:t>
      </w:r>
    </w:p>
    <w:p>
      <w:r>
        <w:t>I looked at the ankle monitor. Then at Sarah. The empathetic choice turned into a cold hard calculation. I had to convince her to risk everything or I had to break the law myself. The risk to Margaret was too great to ignore.</w:t>
      </w:r>
    </w:p>
    <w:p>
      <w:r>
        <w:t>The monitor was there. The wire cutters were there. The choice was there. Everything was there. Everything was present. Everything was real.</w:t>
      </w:r>
    </w:p>
    <w:p>
      <w:r>
        <w:t>I thought about Margaret. I thought about what she had risked. I thought about what she had given me. I thought about what would happen to her if I didn't act. If I didn't protect her. If I didn't save her.</w:t>
      </w:r>
    </w:p>
    <w:p>
      <w:r>
        <w:t>I thought about Sarah. I thought about what I was asking her to do. I thought about what it would cost her. I thought about what she would lose. Her badge. Her career. Her future. Everything.</w:t>
      </w:r>
    </w:p>
    <w:p>
      <w:r>
        <w:t>The choice was clear. The monitor or the partner. The freedom or the soul. The law or the people. But the choice was also impossible. Because either way, someone would suffer. Either way, someone would pay the price.</w:t>
      </w:r>
    </w:p>
    <w:p>
      <w:r>
        <w:t>I looked at Sarah. I looked at the monitor. I looked at the wire cutters. And I knew that this was the moment. The moment that would define everything. The moment that would determine whether I was still a man or just a criminal. The moment that would determine whether justice was served or whether the system would protect itself once again.</w:t>
      </w:r>
    </w:p>
    <w:p>
      <w:r>
        <w:t>The choice was here. The moment was here. The truth was here. Everything was here. Everything was now. Everything was waiting.</w:t>
      </w:r>
    </w:p>
    <w:p>
      <w:r>
        <w:t>I thought about what I was being asked to do. I thought about the violation. I thought about the prison. I thought about what it would cost. But I also thought about Margaret. I also thought about the threat. I also thought about what would happen if I didn't act.</w:t>
      </w:r>
    </w:p>
    <w:p>
      <w:r>
        <w:t>I thought about Sarah. I thought about what I was asking her to do. I thought about what it would cost her. I thought about what she would lose. Her badge. Her career. Her future. Everything.</w:t>
      </w:r>
    </w:p>
    <w:p>
      <w:r>
        <w:t>I thought about Tom. I thought about what he had done. I thought about what he had hidden. I thought about what the Gray Zone contained. The truth. The evidence. The name.</w:t>
      </w:r>
    </w:p>
    <w:p>
      <w:r>
        <w:t>The clock was ticking. The threat was real. The danger was imminent. And I was still standing in my apartment, holding the wire cutters, waiting for a choice I didn't want to make.</w:t>
      </w:r>
    </w:p>
    <w:p>
      <w:r>
        <w:t>The choice was here. The moment was here. The truth was here. Everything was here. Everything was now. Everything was waiting.</w:t>
      </w:r>
    </w:p>
    <w:p>
      <w:pPr>
        <w:jc w:val="center"/>
      </w:pPr>
      <w:r>
        <w:rPr>
          <w:b/>
        </w:rPr>
        <w:t>[DECISION POINT]</w:t>
      </w:r>
    </w:p>
    <w:p>
      <w:r>
        <w:rPr>
          <w:b/>
        </w:rPr>
        <w:t>OPTION A: "I violate house arrest and go myself." (Cut the monitor. Vigilante action.)</w:t>
      </w:r>
    </w:p>
    <w:p>
      <w:r>
        <w:rPr>
          <w:b/>
        </w:rPr>
        <w:t>OPTION B: "I convince Sarah to go to the Gray Zone." (Coerce Sarah. Contaminate her badge.)</w:t>
      </w:r>
    </w:p>
    <w:p>
      <w:r>
        <w:rPr>
          <w:b/>
          <w:sz w:val="28"/>
        </w:rPr>
        <w:t>CHAPTER 7 (PATH A-F-V-F): THE MONSTER'S CAGE</w:t>
      </w:r>
    </w:p>
    <w:p>
      <w:r>
        <w:rPr>
          <w:i/>
        </w:rPr>
        <w:t>DAILY INTRO</w:t>
      </w:r>
    </w:p>
    <w:p>
      <w:r>
        <w:rPr>
          <w:i/>
        </w:rPr>
        <w:t>DAY SEVEN "You caught the monster. But the monster still holds the final leverage. The price of your capture is your own freedom."</w:t>
      </w:r>
    </w:p>
    <w:p>
      <w:r>
        <w:rPr>
          <w:b/>
        </w:rPr>
        <w:t>Subchapter 7.1AFVF - The Captive and the Cost</w:t>
      </w:r>
    </w:p>
    <w:p>
      <w:r>
        <w:rPr>
          <w:b/>
        </w:rPr>
        <w:t>PREVIOUSLY: Jack fought Grange in the lockup and subdued him. He secured the physical evidence.</w:t>
      </w:r>
    </w:p>
    <w:p>
      <w:r>
        <w:rPr>
          <w:i/>
        </w:rPr>
        <w:t>BRIDGE TEXT: The adrenaline fades. The reality of the crime sets in. A fugitive holds a Deputy Chief hostage in a basement.</w:t>
      </w:r>
    </w:p>
    <w:p>
      <w:r>
        <w:rPr>
          <w:b/>
        </w:rPr>
        <w:t>NARRATIVE: I stood over Deputy Chief William Grange. He was unconscious and tied up with heavy-duty zip ties in the center of his own subterranean evidence vault. The smell of dust and cold concrete filled the air. Grange's spilled blood added a metallic tang. My knuckles were raw. My breath was ragged. The physical fight drained the last reserves of adrenaline. The Escape Journal detailing Emily's torture lay open on the floor. The truth of my failure stared up at me. I had the monster. I was alive. But I was a fugitive in an FBI-secured lockup and I was on the clock.</w:t>
      </w:r>
    </w:p>
    <w:p>
      <w:r>
        <w:t>The vault was deep. The air was stale. The lighting was dim. The kind of place where evidence went to die. The kind of place where truth went to rot. The kind of place where justice went to sleep.</w:t>
      </w:r>
    </w:p>
    <w:p>
      <w:r>
        <w:t>I secured the Sullivan Slugs and Wade Residue. The final pieces of untainted evidence. Then I began searching Grange's pockets. I needed his phone. His access codes. Something that pointed to the Overseer. I found none of it. Grange was too meticulous.</w:t>
      </w:r>
    </w:p>
    <w:p>
      <w:r>
        <w:t>The search was thorough. The pockets were empty. The codes were missing. Everything was missing. Everything was gone. Everything was hidden.</w:t>
      </w:r>
    </w:p>
    <w:p>
      <w:r>
        <w:t>I called Victoria from a burner phone. My voice was tight with exhaustion. "I have Grange. He is secured. What do I do with him?"</w:t>
      </w:r>
    </w:p>
    <w:p>
      <w:r>
        <w:t>The call was quick. The phone was disposable. The risk was minimal. But the answer was clear. Because Victoria always had an angle. Victoria always had a plan. Victoria always had a way to get what she wanted.</w:t>
      </w:r>
    </w:p>
    <w:p>
      <w:r>
        <w:t>"Deliver him to me Jack. The Black Market Docks. Midnight. I will use him to dismantle the corruption completely. He is the ultimate leverage. He knows the names of the clean Feds. The dirty lawyers. The location of the Chronos Project."</w:t>
      </w:r>
    </w:p>
    <w:p>
      <w:r>
        <w:t>The words were clear. The demand was clear. The deadline was clear. Everything was clear. Everything was certain. Everything was definite.</w:t>
      </w:r>
    </w:p>
    <w:p>
      <w:r>
        <w:t>Grange stirred. He spat blood. He heard Victoria's voice. "She is lying Halloway," he rasped. He struggled against the ties. "She is going to kill me. She is going to pin every one of her crimes on me. Lucia Martinez. The blackmail ring. Everything."</w:t>
      </w:r>
    </w:p>
    <w:p>
      <w:r>
        <w:t>The words were desperate. The plea was desperate. The truth was desperate. Because we both knew what Victoria would do. We both knew what the price would be.</w:t>
      </w:r>
    </w:p>
    <w:p>
      <w:r>
        <w:t>I looked at Grange. I looked at the journal. I looked at the evidence. And I knew that this was the moment. The moment that would define everything. The moment that would determine whether I was still a man or just a weapon. The moment that would determine whether justice was served or whether the system would protect itself once again.</w:t>
      </w:r>
    </w:p>
    <w:p>
      <w:r>
        <w:rPr>
          <w:b/>
        </w:rPr>
        <w:t>Subchapter 7.2AFVF - The Final Leverage</w:t>
      </w:r>
    </w:p>
    <w:p>
      <w:r>
        <w:rPr>
          <w:b/>
        </w:rPr>
        <w:t>PREVIOUSLY: Victoria demands Grange be delivered to her. Sarah warns that the FBI tactical team is inbound.</w:t>
      </w:r>
    </w:p>
    <w:p>
      <w:r>
        <w:rPr>
          <w:i/>
        </w:rPr>
        <w:t>BRIDGE TEXT: Sirens in the distance. The walls of the vault are closing in. Grange offers a final desperate deal.</w:t>
      </w:r>
    </w:p>
    <w:p>
      <w:r>
        <w:rPr>
          <w:b/>
        </w:rPr>
        <w:t>NARRATIVE: My phone buzzed. Sarah. A text. Urgent and terrifying. Jack Martinez knows you're at the Lockup. They are tracking the service entrance. He is sending a tactical team. You need to get out now. I'm calling you in as a civilian witness but you have minutes. Don't be here when they breach the door.</w:t>
      </w:r>
    </w:p>
    <w:p>
      <w:r>
        <w:t>The text was clear. The warning was clear. The deadline was clear. Everything was clear. Everything was certain. Everything was definite.</w:t>
      </w:r>
    </w:p>
    <w:p>
      <w:r>
        <w:t>I looked at Grange. Then at the heavy steel vault door. The law was minutes away. The FBI. My vigilante act had secured the monster but if I surrendered him the entire case might be thrown out. The contamination of my fugitive status was too high. Victoria offered an immediate solution. An absolute solution. A morally bankrupt one.</w:t>
      </w:r>
    </w:p>
    <w:p>
      <w:r>
        <w:t>The choice was clear. The law or the weapon. The system or the executioner. The justice or the revenge. But the choice was also impossible. Because either way, someone would suffer. Either way, someone would pay the price.</w:t>
      </w:r>
    </w:p>
    <w:p>
      <w:r>
        <w:t>"Tell me the truth Bill," I demanded. I leaned close to Grange. "Who is the Overseer? Give me the name and I will deliver you to the FBI."</w:t>
      </w:r>
    </w:p>
    <w:p>
      <w:r>
        <w:t>The words were harsh. The demand was clear. The choice was clear. Everything was clear. Everything was certain. Everything was definite.</w:t>
      </w:r>
    </w:p>
    <w:p>
      <w:r>
        <w:t>Grange laughed. A dry rattling sound. "The Overseer? You think I would give up my final card? He is the only thing keeping me alive. Victoria is offering me a clean end. You are offering me a contaminated jail cell and a lifetime of appeals."</w:t>
      </w:r>
    </w:p>
    <w:p>
      <w:r>
        <w:t>The words were true. But they were also useless. Because the Overseer was his only protection. The Overseer was his only hope. The Overseer was his only card.</w:t>
      </w:r>
    </w:p>
    <w:p>
      <w:r>
        <w:t>I had the Escape Journal. Proof of Grange's unspeakable crimes. And I had Grange himself. I had to decide which was the better weapon. The Monster in the cage or the Law on the wire.</w:t>
      </w:r>
    </w:p>
    <w:p>
      <w:r>
        <w:t>The choice was clear. The journal or the man. The proof or the source. The evidence or the witness. But the choice was also impossible. Because either way, someone would suffer. Either way, someone would pay the price.</w:t>
      </w:r>
    </w:p>
    <w:p>
      <w:r>
        <w:t>I looked at Grange. I looked at the journal. I looked at the door. And I knew that this was the moment. The moment that would define everything. The moment that would determine whether I was still a man or just a weapon. The moment that would determine whether justice was served or whether the system would protect itself once again.</w:t>
      </w:r>
    </w:p>
    <w:p>
      <w:r>
        <w:t>The sirens were getting closer. The walls were closing in. The time was running out. And I was still standing in the vault, holding the monster, waiting for a choice I didn't want to make.</w:t>
      </w:r>
    </w:p>
    <w:p>
      <w:r>
        <w:rPr>
          <w:b/>
        </w:rPr>
        <w:t>Subchapter 7.3AFVF - The Final Delivery</w:t>
      </w:r>
    </w:p>
    <w:p>
      <w:r>
        <w:rPr>
          <w:b/>
        </w:rPr>
        <w:t>PREVIOUSLY: The tactical team breaches the outer perimeter. Jack must move Grange immediately.</w:t>
      </w:r>
    </w:p>
    <w:p>
      <w:r>
        <w:rPr>
          <w:i/>
        </w:rPr>
        <w:t>BRIDGE TEXT: A choice between two forms of justice. The courtroom or the harbor.</w:t>
      </w:r>
    </w:p>
    <w:p>
      <w:r>
        <w:rPr>
          <w:b/>
        </w:rPr>
        <w:t>NARRATIVE: I grabbed Grange by the collar. He flinched. He knew his life hung on my next decision.</w:t>
      </w:r>
    </w:p>
    <w:p>
      <w:r>
        <w:t>The grab was quick. The flinch was immediate. The fear was clear. Everything was clear. Everything was certain. Everything was definite.</w:t>
      </w:r>
    </w:p>
    <w:p>
      <w:r>
        <w:t>If I gave him to Sarah I went to prison but the process was clean. If I gave him to Victoria he died but the city was cleansed.</w:t>
      </w:r>
    </w:p>
    <w:p>
      <w:r>
        <w:t>The choice was clear. The law or the executioner. The system or the weapon. The justice or the revenge. But the choice was also impossible. Because either way, someone would suffer. Either way, someone would pay the price.</w:t>
      </w:r>
    </w:p>
    <w:p>
      <w:r>
        <w:t>I thought about what I was being asked to do. I thought about the law. I thought about the system. I thought about what it would cost. But I also thought about Grange. I also thought about what he had done. I also thought about what he deserved.</w:t>
      </w:r>
    </w:p>
    <w:p>
      <w:r>
        <w:t>I thought about Sarah. I thought about what she had risked. I thought about what she had given me. I thought about what she would lose if I chose wrong. Her career. Her future. Her everything.</w:t>
      </w:r>
    </w:p>
    <w:p>
      <w:r>
        <w:t>I thought about Victoria. I thought about what she would do. I thought about what she had done. I thought about what she was capable of. The execution. The revenge. The justice.</w:t>
      </w:r>
    </w:p>
    <w:p>
      <w:r>
        <w:t>I thought about the victims. I thought about what they had lost. I thought about what they had suffered. I thought about what this meant to them. Their freedom. Their justice. Their lives.</w:t>
      </w:r>
    </w:p>
    <w:p>
      <w:r>
        <w:t>I thought about Emily. I thought about what Grange had done to her. I thought about what the journal contained. I thought about what it meant. The torture. The pain. The truth.</w:t>
      </w:r>
    </w:p>
    <w:p>
      <w:r>
        <w:t>The sirens were deafening. The walls were closing in. The time was running out. And I was still standing in the vault, holding Grange, waiting for a choice I didn't want to make.</w:t>
      </w:r>
    </w:p>
    <w:p>
      <w:r>
        <w:t>The choice was here. The moment was here. The truth was here. Everything was here. Everything was now. Everything was waiting.</w:t>
      </w:r>
    </w:p>
    <w:p>
      <w:r>
        <w:t>I looked at Grange. I looked at the door. I looked at my phone. And I knew that this was the moment. The moment that would define everything. The moment that would determine whether I was still a man or just a weapon. The moment that would determine whether justice was served or whether the system would protect itself once again.</w:t>
      </w:r>
    </w:p>
    <w:p>
      <w:r>
        <w:t>The choice was here. The moment was here. The truth was here. Everything was here. Everything was now. Everything was waiting.</w:t>
      </w:r>
    </w:p>
    <w:p>
      <w:r>
        <w:t>The tactical team was at the door. The breach was imminent. The time was up. And I was still standing in the vault, holding Grange, waiting for a choice I didn't want to make.</w:t>
      </w:r>
    </w:p>
    <w:p>
      <w:pPr>
        <w:jc w:val="center"/>
      </w:pPr>
      <w:r>
        <w:rPr>
          <w:b/>
        </w:rPr>
        <w:t>[DECISION POINT]</w:t>
      </w:r>
    </w:p>
    <w:p>
      <w:r>
        <w:rPr>
          <w:b/>
        </w:rPr>
        <w:t>OPTION A: "I'll deliver Grange to the FBI." (Lawful path. Surrender the monster to the system.)</w:t>
      </w:r>
    </w:p>
    <w:p>
      <w:r>
        <w:rPr>
          <w:b/>
        </w:rPr>
        <w:t>OPTION B: "I'll deliver Grange to Victoria." (Vigilante path. Deliver him to the executioner.)</w:t>
      </w:r>
    </w:p>
    <w:p>
      <w:r>
        <w:rPr>
          <w:b/>
          <w:sz w:val="28"/>
        </w:rPr>
        <w:t>CHAPTER 7 (PATH A-F-V-J): THE FINAL REVELATION</w:t>
      </w:r>
    </w:p>
    <w:p>
      <w:r>
        <w:rPr>
          <w:i/>
        </w:rPr>
        <w:t>DAILY INTRO</w:t>
      </w:r>
    </w:p>
    <w:p>
      <w:r>
        <w:rPr>
          <w:i/>
        </w:rPr>
        <w:t>DAY SEVEN "The ultimate truth is never free. It costs the soul of the man who asks for it."</w:t>
      </w:r>
    </w:p>
    <w:p>
      <w:r>
        <w:rPr>
          <w:b/>
        </w:rPr>
        <w:t>Subchapter 7.1AFVJ - The Captive and the Bargain</w:t>
      </w:r>
    </w:p>
    <w:p>
      <w:r>
        <w:rPr>
          <w:b/>
        </w:rPr>
        <w:t>PREVIOUSLY: Jack used the threat of the Escape Journal to break Grange psychologically. Grange surrendered without a fight.</w:t>
      </w:r>
    </w:p>
    <w:p>
      <w:r>
        <w:rPr>
          <w:i/>
        </w:rPr>
        <w:t>BRIDGE TEXT: The psychological victory. Grange is broken but alive. He fears the truth more than the gun.</w:t>
      </w:r>
    </w:p>
    <w:p>
      <w:r>
        <w:rPr>
          <w:b/>
        </w:rPr>
        <w:t>NARRATIVE: I stood over Deputy Chief William Grange. He was secured by simple zip ties. His face was pale with terror. My psychological warfare had worked. The threat of the Escape Journal leaking was enough to break him. He feared public humiliation and the poetic justice of Emily more than he feared a contaminated jail cell.</w:t>
      </w:r>
    </w:p>
    <w:p>
      <w:r>
        <w:t>The vault was deep. The air was stale. The lighting was dim. The kind of place where evidence went to die. The kind of place where truth went to rot. The kind of place where justice went to sleep.</w:t>
      </w:r>
    </w:p>
    <w:p>
      <w:r>
        <w:t>I had the evidence. The Sullivan Slugs and Wade Residue. And I had Grange. I called Victoria. "I have Grange. He is subdued. What is the next move?"</w:t>
      </w:r>
    </w:p>
    <w:p>
      <w:r>
        <w:t>The call was quick. The phone was disposable. The risk was minimal. But the answer was clear. Because Victoria always had an angle. Victoria always had a plan. Victoria always had a way to get what she wanted.</w:t>
      </w:r>
    </w:p>
    <w:p>
      <w:r>
        <w:t>"Deliver him to me Jack. The Black Market Docks. Midnight. He is the ultimate leverage. I will use him to dismantle the corruption completely."</w:t>
      </w:r>
    </w:p>
    <w:p>
      <w:r>
        <w:t>The words were clear. The demand was clear. The deadline was clear. Everything was clear. Everything was certain. Everything was definite.</w:t>
      </w:r>
    </w:p>
    <w:p>
      <w:r>
        <w:t>Grange stirred. He heard Victoria's voice. He knew this was his end. He knew Victoria would not tolerate his continued existence.</w:t>
      </w:r>
    </w:p>
    <w:p>
      <w:r>
        <w:t>The fear was clear. The terror was clear. The desperation was clear. Everything was clear. Everything was certain. Everything was definite.</w:t>
      </w:r>
    </w:p>
    <w:p>
      <w:r>
        <w:t>My phone buzzed. Sarah. Jack Martinez knows you're at the Lockup. They're sending a tactical team. You need to get out now. Don't be here when they breach the door.</w:t>
      </w:r>
    </w:p>
    <w:p>
      <w:r>
        <w:t>The text was clear. The warning was clear. The deadline was clear. Everything was clear. Everything was certain. Everything was definite.</w:t>
      </w:r>
    </w:p>
    <w:p>
      <w:r>
        <w:t>I looked at Grange. I looked at the journal. I looked at the door. And I knew that this was the moment. The moment that would define everything. The moment that would determine whether I was still a man or just a weapon. The moment that would determine whether justice was served or whether the system would protect itself once again.</w:t>
      </w:r>
    </w:p>
    <w:p>
      <w:r>
        <w:rPr>
          <w:b/>
        </w:rPr>
        <w:t>Subchapter 7.2AFVJ - The Overseer's Price</w:t>
      </w:r>
    </w:p>
    <w:p>
      <w:r>
        <w:rPr>
          <w:b/>
        </w:rPr>
        <w:t>PREVIOUSLY: Sarah warns of the tactical team. Grange realizes he is trapped between Jack and Victoria.</w:t>
      </w:r>
    </w:p>
    <w:p>
      <w:r>
        <w:rPr>
          <w:i/>
        </w:rPr>
        <w:t>BRIDGE TEXT: A desperate trade. A name for a life. The head of the snake is revealed.</w:t>
      </w:r>
    </w:p>
    <w:p>
      <w:r>
        <w:rPr>
          <w:b/>
        </w:rPr>
        <w:t>NARRATIVE: I ignored Sarah's frantic warning. I was seconds away from a full federal assault. But Grange was my last best source.</w:t>
      </w:r>
    </w:p>
    <w:p>
      <w:r>
        <w:t>The warning was clear. The threat was clear. The deadline was clear. Everything was clear. Everything was certain. Everything was definite.</w:t>
      </w:r>
    </w:p>
    <w:p>
      <w:r>
        <w:t>"Victoria will kill you Bill," I stated. I leaned close. "But if you deliver me to the FBI they will argue the evidence is tainted. Your vigilante act will ruin the case. You will fail the innocent."</w:t>
      </w:r>
    </w:p>
    <w:p>
      <w:r>
        <w:t>The words were harsh. The threat was clear. The choice was clear. Everything was clear. Everything was certain. Everything was definite.</w:t>
      </w:r>
    </w:p>
    <w:p>
      <w:r>
        <w:t>Grange made a final desperate plea. His voice was a guttural whisper. "If you let me go Halloway I will give you the ultimate truth. Not the ledger. Not the journal. The name of the Overseer. The head of the entire operation. The man who authorized every single crime. He is the only one who can save me. I'll give you his name and his final lockup location. His name is Arthur Chen."</w:t>
      </w:r>
    </w:p>
    <w:p>
      <w:r>
        <w:t>The words hung in the air. Heavy. Final. Because we both knew what they meant. We both knew what we had found. We both knew what the price would be.</w:t>
      </w:r>
    </w:p>
    <w:p>
      <w:r>
        <w:t>I felt a cold shock. Arthur Chen. Former Governor. The absolute pinnacle of the city's power structure. Grange had just handed me the key to the entire operation. This was the one name Victoria had always protected. The one name she needed for her ultimate revenge.</w:t>
      </w:r>
    </w:p>
    <w:p>
      <w:r>
        <w:t>The revelation was clear. The truth was clear. The power was clear. Everything was clear. Everything was certain. Everything was definite.</w:t>
      </w:r>
    </w:p>
    <w:p>
      <w:r>
        <w:t>I thought about what this meant. I thought about the Overseer. I thought about the power. I thought about what it would take to bring him down. The evidence. The proof. The justice.</w:t>
      </w:r>
    </w:p>
    <w:p>
      <w:r>
        <w:t>I thought about Victoria. I thought about what she would do. I thought about what she had done. I thought about what she was capable of. The execution. The revenge. The justice.</w:t>
      </w:r>
    </w:p>
    <w:p>
      <w:r>
        <w:t>The choice was clear. The name or the man. The truth or the life. The justice or the revenge. But the choice was also impossible. Because either way, someone would suffer. Either way, someone would pay the price.</w:t>
      </w:r>
    </w:p>
    <w:p>
      <w:r>
        <w:t>I looked at Grange. I looked at the name. I looked at the door. And I knew that this was the moment. The moment that would define everything. The moment that would determine whether I was still a man or just a weapon. The moment that would determine whether justice was served or whether the system would protect itself once again.</w:t>
      </w:r>
    </w:p>
    <w:p>
      <w:r>
        <w:rPr>
          <w:b/>
        </w:rPr>
        <w:t>Subchapter 7.3AFVJ - The Final Delivery</w:t>
      </w:r>
    </w:p>
    <w:p>
      <w:r>
        <w:rPr>
          <w:b/>
        </w:rPr>
        <w:t>PREVIOUSLY: Jack has the name of the Overseer. He must decide Grange's fate.</w:t>
      </w:r>
    </w:p>
    <w:p>
      <w:r>
        <w:rPr>
          <w:i/>
        </w:rPr>
        <w:t>BRIDGE TEXT: The sirens are deafening. The vault door vibrates. Jack holds the future of the city in his hands.</w:t>
      </w:r>
    </w:p>
    <w:p>
      <w:r>
        <w:rPr>
          <w:b/>
        </w:rPr>
        <w:t>NARRATIVE: I looked at Grange's pathetic desperate face. He had offered me the ultimate truth in exchange for his life. I could honor the deal and turn him in. Or I could use him to buy my way into Victoria's inner circle.</w:t>
      </w:r>
    </w:p>
    <w:p>
      <w:r>
        <w:t>The face was there. The truth was there. The choice was there. Everything was there. Everything was present. Everything was real.</w:t>
      </w:r>
    </w:p>
    <w:p>
      <w:r>
        <w:t>I thought about what I was being asked to do. I thought about the deal. I thought about the honor. I thought about what it would cost. But I also thought about Grange. I also thought about what he had done. I also thought about what he deserved.</w:t>
      </w:r>
    </w:p>
    <w:p>
      <w:r>
        <w:t>I thought about Victoria. I thought about what she would do. I thought about what she had done. I thought about what she was capable of. The execution. The revenge. The justice.</w:t>
      </w:r>
    </w:p>
    <w:p>
      <w:r>
        <w:t>I thought about the Overseer. I thought about the name. I thought about the power. I thought about what it would take to bring him down. The evidence. The proof. The justice.</w:t>
      </w:r>
    </w:p>
    <w:p>
      <w:r>
        <w:t>I thought about Sarah. I thought about what she had risked. I thought about what she had given me. I thought about what she would lose if I chose wrong. Her career. Her future. Her everything.</w:t>
      </w:r>
    </w:p>
    <w:p>
      <w:r>
        <w:t>I thought about the victims. I thought about what they had lost. I thought about what they had suffered. I thought about what this meant to them. Their freedom. Their justice. Their lives.</w:t>
      </w:r>
    </w:p>
    <w:p>
      <w:r>
        <w:t>The choice was clear. The deal or the weapon. The honor or the revenge. The justice or the system. But the choice was also impossible. Because either way, someone would suffer. Either way, someone would pay the price.</w:t>
      </w:r>
    </w:p>
    <w:p>
      <w:r>
        <w:t>I looked at Grange. I looked at the name. I looked at the door. And I knew that this was the moment. The moment that would define everything. The moment that would determine whether I was still a man or just a weapon. The moment that would determine whether justice was served or whether the system would protect itself once again.</w:t>
      </w:r>
    </w:p>
    <w:p>
      <w:r>
        <w:t>The sirens were deafening. The walls were closing in. The time was running out. And I was still standing in the vault, holding Grange, waiting for a choice I didn't want to make.</w:t>
      </w:r>
    </w:p>
    <w:p>
      <w:r>
        <w:t>The choice was here. The moment was here. The truth was here. Everything was here. Everything was now. Everything was waiting.</w:t>
      </w:r>
    </w:p>
    <w:p>
      <w:r>
        <w:t>The tactical team was at the door. The breach was imminent. The time was up. And I was still standing in the vault, holding Grange, waiting for a choice I didn't want to make.</w:t>
      </w:r>
    </w:p>
    <w:p>
      <w:pPr>
        <w:jc w:val="center"/>
      </w:pPr>
      <w:r>
        <w:rPr>
          <w:b/>
        </w:rPr>
        <w:t>[DECISION POINT]</w:t>
      </w:r>
    </w:p>
    <w:p>
      <w:r>
        <w:rPr>
          <w:b/>
        </w:rPr>
        <w:t>OPTION A: "I'll deliver Grange to the FBI." (Surrender him. Risk the integrity of the evidence.)</w:t>
      </w:r>
    </w:p>
    <w:p>
      <w:r>
        <w:rPr>
          <w:b/>
        </w:rPr>
        <w:t>OPTION B: "I'll deliver Grange to Victoria." (Deliver him for execution. Use the name as leverage.)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